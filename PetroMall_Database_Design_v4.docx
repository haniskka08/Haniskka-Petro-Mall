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A7CF" w14:textId="77777777" w:rsidR="00027521" w:rsidRDefault="00000000">
      <w:r>
        <w:rPr>
          <w:rFonts w:ascii="Arial" w:hAnsi="Arial"/>
          <w:b/>
          <w:color w:val="1B365D"/>
          <w:sz w:val="48"/>
        </w:rPr>
        <w:t>PetroMall Project</w:t>
      </w:r>
    </w:p>
    <w:p w14:paraId="4FA96A1E" w14:textId="77777777" w:rsidR="00027521" w:rsidRDefault="00000000">
      <w:r>
        <w:rPr>
          <w:rFonts w:ascii="Arial" w:hAnsi="Arial"/>
          <w:i/>
          <w:color w:val="5C768D"/>
          <w:sz w:val="24"/>
        </w:rPr>
        <w:t>Database Design Document — Version 2.0 (Aligned with PRD)</w:t>
      </w:r>
    </w:p>
    <w:p w14:paraId="3158EA66" w14:textId="77777777" w:rsidR="00027521" w:rsidRDefault="00000000">
      <w:pPr>
        <w:pStyle w:val="Heading1"/>
        <w:spacing w:before="360" w:after="120"/>
      </w:pPr>
      <w:r>
        <w:rPr>
          <w:rFonts w:ascii="Arial" w:hAnsi="Arial"/>
          <w:color w:val="1B365D"/>
          <w:sz w:val="32"/>
        </w:rPr>
        <w:t>1. Executive Summary</w:t>
      </w:r>
    </w:p>
    <w:p w14:paraId="3B251B4E" w14:textId="77777777" w:rsidR="00027521" w:rsidRDefault="00000000">
      <w:r>
        <w:rPr>
          <w:rFonts w:ascii="Arial" w:hAnsi="Arial"/>
          <w:color w:val="222222"/>
        </w:rPr>
        <w:t>This document defines the enterprise-standard logical database schema design for the PetroMall Project. The architecture is designed to support dealer onboarding, comprehensive station management, brand requirement filtering, automated matching logic, granular admin review workflows, and full data auditability.</w:t>
      </w:r>
    </w:p>
    <w:p w14:paraId="1995476B" w14:textId="77777777" w:rsidR="00027521" w:rsidRDefault="00000000">
      <w:pPr>
        <w:pStyle w:val="Heading1"/>
        <w:spacing w:before="360" w:after="120"/>
      </w:pPr>
      <w:r>
        <w:rPr>
          <w:rFonts w:ascii="Arial" w:hAnsi="Arial"/>
          <w:color w:val="1B365D"/>
          <w:sz w:val="32"/>
        </w:rPr>
        <w:t>2. Domain &amp; Boundary Models</w:t>
      </w:r>
    </w:p>
    <w:p w14:paraId="0EE1A3AC" w14:textId="77777777" w:rsidR="00027521" w:rsidRDefault="00000000">
      <w:pPr>
        <w:pStyle w:val="ListBullet"/>
        <w:spacing w:after="80"/>
      </w:pPr>
      <w:r>
        <w:rPr>
          <w:rFonts w:ascii="Arial" w:hAnsi="Arial"/>
          <w:b/>
          <w:color w:val="222222"/>
        </w:rPr>
        <w:t xml:space="preserve">Auth Domain: </w:t>
      </w:r>
      <w:r>
        <w:rPr>
          <w:rFonts w:ascii="Arial" w:hAnsi="Arial"/>
          <w:color w:val="222222"/>
        </w:rPr>
        <w:t>users, dealer_profiles</w:t>
      </w:r>
    </w:p>
    <w:p w14:paraId="0150C21F" w14:textId="77777777" w:rsidR="00027521" w:rsidRDefault="00000000">
      <w:pPr>
        <w:pStyle w:val="ListBullet"/>
        <w:spacing w:after="80"/>
      </w:pPr>
      <w:r>
        <w:rPr>
          <w:rFonts w:ascii="Arial" w:hAnsi="Arial"/>
          <w:b/>
          <w:color w:val="222222"/>
        </w:rPr>
        <w:t xml:space="preserve">Dealer Domain: </w:t>
      </w:r>
      <w:r>
        <w:rPr>
          <w:rFonts w:ascii="Arial" w:hAnsi="Arial"/>
          <w:color w:val="222222"/>
        </w:rPr>
        <w:t>stations, station_spaces, station_files, dealer_brand_preferences</w:t>
      </w:r>
    </w:p>
    <w:p w14:paraId="1233E16D" w14:textId="77777777" w:rsidR="00027521" w:rsidRDefault="00000000">
      <w:pPr>
        <w:pStyle w:val="ListBullet"/>
        <w:spacing w:after="80"/>
      </w:pPr>
      <w:r>
        <w:rPr>
          <w:rFonts w:ascii="Arial" w:hAnsi="Arial"/>
          <w:b/>
          <w:color w:val="222222"/>
        </w:rPr>
        <w:t xml:space="preserve">Brand Domain: </w:t>
      </w:r>
      <w:r>
        <w:rPr>
          <w:rFonts w:ascii="Arial" w:hAnsi="Arial"/>
          <w:color w:val="222222"/>
        </w:rPr>
        <w:t>brands, brand_requirements, brand_categories</w:t>
      </w:r>
    </w:p>
    <w:p w14:paraId="6B5BD4FC" w14:textId="77777777" w:rsidR="00027521" w:rsidRDefault="00000000">
      <w:pPr>
        <w:pStyle w:val="ListBullet"/>
        <w:spacing w:after="80"/>
      </w:pPr>
      <w:r>
        <w:rPr>
          <w:rFonts w:ascii="Arial" w:hAnsi="Arial"/>
          <w:b/>
          <w:color w:val="222222"/>
        </w:rPr>
        <w:t xml:space="preserve">Matching Domain: </w:t>
      </w:r>
      <w:r>
        <w:rPr>
          <w:rFonts w:ascii="Arial" w:hAnsi="Arial"/>
          <w:color w:val="222222"/>
        </w:rPr>
        <w:t>matches, match_history</w:t>
      </w:r>
    </w:p>
    <w:p w14:paraId="3D06AA57" w14:textId="77777777" w:rsidR="00027521" w:rsidRDefault="00000000">
      <w:pPr>
        <w:pStyle w:val="ListBullet"/>
        <w:spacing w:after="80"/>
      </w:pPr>
      <w:r>
        <w:rPr>
          <w:rFonts w:ascii="Arial" w:hAnsi="Arial"/>
          <w:b/>
          <w:color w:val="222222"/>
        </w:rPr>
        <w:t xml:space="preserve">Administration Domain: </w:t>
      </w:r>
      <w:r>
        <w:rPr>
          <w:rFonts w:ascii="Arial" w:hAnsi="Arial"/>
          <w:color w:val="222222"/>
        </w:rPr>
        <w:t>upload_logs, audit_logs</w:t>
      </w:r>
    </w:p>
    <w:p w14:paraId="43C1A525" w14:textId="77777777" w:rsidR="00027521" w:rsidRDefault="00000000">
      <w:pPr>
        <w:pStyle w:val="Heading1"/>
        <w:spacing w:before="360" w:after="120"/>
      </w:pPr>
      <w:r>
        <w:rPr>
          <w:rFonts w:ascii="Arial" w:hAnsi="Arial"/>
          <w:color w:val="1B365D"/>
          <w:sz w:val="32"/>
        </w:rPr>
        <w:t>3. Detailed Data Dictionary &amp; Schema Fields</w:t>
      </w:r>
    </w:p>
    <w:p w14:paraId="76E9589A" w14:textId="77777777" w:rsidR="00027521" w:rsidRDefault="00000000">
      <w:pPr>
        <w:spacing w:before="240" w:after="80"/>
      </w:pPr>
      <w:r>
        <w:rPr>
          <w:rFonts w:ascii="Arial" w:hAnsi="Arial"/>
          <w:b/>
          <w:color w:val="5C768D"/>
          <w:sz w:val="24"/>
        </w:rPr>
        <w:t>Table: users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4"/>
        <w:gridCol w:w="1697"/>
        <w:gridCol w:w="2457"/>
        <w:gridCol w:w="3432"/>
      </w:tblGrid>
      <w:tr w:rsidR="00027521" w14:paraId="71A289DA" w14:textId="77777777">
        <w:trPr>
          <w:jc w:val="center"/>
        </w:trPr>
        <w:tc>
          <w:tcPr>
            <w:tcW w:w="2160" w:type="dxa"/>
            <w:shd w:val="clear" w:color="auto" w:fill="1B365D"/>
            <w:tcMar>
              <w:top w:w="100" w:type="dxa"/>
              <w:left w:w="120" w:type="dxa"/>
              <w:bottom w:w="100" w:type="dxa"/>
              <w:right w:w="120" w:type="dxa"/>
            </w:tcMar>
          </w:tcPr>
          <w:p w14:paraId="70F8F5D1"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19FB4618"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57BCC13D"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7F4E15AD" w14:textId="77777777" w:rsidR="00027521" w:rsidRDefault="00000000">
            <w:r>
              <w:rPr>
                <w:rFonts w:ascii="Arial" w:hAnsi="Arial"/>
                <w:b/>
                <w:color w:val="FFFFFF"/>
                <w:sz w:val="19"/>
              </w:rPr>
              <w:t>Description / Constraints Mapping</w:t>
            </w:r>
          </w:p>
        </w:tc>
      </w:tr>
      <w:tr w:rsidR="00027521" w14:paraId="7E8F87EC" w14:textId="77777777">
        <w:trPr>
          <w:jc w:val="center"/>
        </w:trPr>
        <w:tc>
          <w:tcPr>
            <w:tcW w:w="2160" w:type="dxa"/>
            <w:shd w:val="clear" w:color="auto" w:fill="F4F6F9"/>
            <w:tcMar>
              <w:top w:w="80" w:type="dxa"/>
              <w:left w:w="120" w:type="dxa"/>
              <w:bottom w:w="80" w:type="dxa"/>
              <w:right w:w="120" w:type="dxa"/>
            </w:tcMar>
          </w:tcPr>
          <w:p w14:paraId="038F61B7"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2EA46427"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73A2E842"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4BB51FBE" w14:textId="77777777" w:rsidR="00027521" w:rsidRDefault="00000000">
            <w:r>
              <w:rPr>
                <w:rFonts w:ascii="Arial" w:hAnsi="Arial"/>
                <w:color w:val="222222"/>
                <w:sz w:val="18"/>
              </w:rPr>
              <w:t>Primary key identifier</w:t>
            </w:r>
          </w:p>
        </w:tc>
      </w:tr>
      <w:tr w:rsidR="00027521" w14:paraId="59416214" w14:textId="77777777">
        <w:trPr>
          <w:jc w:val="center"/>
        </w:trPr>
        <w:tc>
          <w:tcPr>
            <w:tcW w:w="2160" w:type="dxa"/>
            <w:shd w:val="clear" w:color="auto" w:fill="FFFFFF"/>
            <w:tcMar>
              <w:top w:w="80" w:type="dxa"/>
              <w:left w:w="120" w:type="dxa"/>
              <w:bottom w:w="80" w:type="dxa"/>
              <w:right w:w="120" w:type="dxa"/>
            </w:tcMar>
          </w:tcPr>
          <w:p w14:paraId="635E6903" w14:textId="77777777" w:rsidR="00027521" w:rsidRDefault="00000000">
            <w:r>
              <w:rPr>
                <w:rFonts w:ascii="Consolas" w:hAnsi="Consolas"/>
                <w:color w:val="222222"/>
                <w:sz w:val="18"/>
              </w:rPr>
              <w:t>name</w:t>
            </w:r>
          </w:p>
        </w:tc>
        <w:tc>
          <w:tcPr>
            <w:tcW w:w="1728" w:type="dxa"/>
            <w:shd w:val="clear" w:color="auto" w:fill="FFFFFF"/>
            <w:tcMar>
              <w:top w:w="80" w:type="dxa"/>
              <w:left w:w="120" w:type="dxa"/>
              <w:bottom w:w="80" w:type="dxa"/>
              <w:right w:w="120" w:type="dxa"/>
            </w:tcMar>
          </w:tcPr>
          <w:p w14:paraId="37EF70BB" w14:textId="77777777" w:rsidR="00027521" w:rsidRDefault="00000000">
            <w:r>
              <w:rPr>
                <w:rFonts w:ascii="Consolas" w:hAnsi="Consolas"/>
                <w:color w:val="222222"/>
                <w:sz w:val="18"/>
              </w:rPr>
              <w:t>VARCHAR(255)</w:t>
            </w:r>
          </w:p>
        </w:tc>
        <w:tc>
          <w:tcPr>
            <w:tcW w:w="2592" w:type="dxa"/>
            <w:shd w:val="clear" w:color="auto" w:fill="FFFFFF"/>
            <w:tcMar>
              <w:top w:w="80" w:type="dxa"/>
              <w:left w:w="120" w:type="dxa"/>
              <w:bottom w:w="80" w:type="dxa"/>
              <w:right w:w="120" w:type="dxa"/>
            </w:tcMar>
          </w:tcPr>
          <w:p w14:paraId="77C48B33"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4A1D187D" w14:textId="77777777" w:rsidR="00027521" w:rsidRDefault="00000000">
            <w:r>
              <w:rPr>
                <w:rFonts w:ascii="Arial" w:hAnsi="Arial"/>
                <w:color w:val="222222"/>
                <w:sz w:val="18"/>
              </w:rPr>
              <w:t>User display or corporate name</w:t>
            </w:r>
          </w:p>
        </w:tc>
      </w:tr>
      <w:tr w:rsidR="00027521" w14:paraId="5418213F" w14:textId="77777777">
        <w:trPr>
          <w:jc w:val="center"/>
        </w:trPr>
        <w:tc>
          <w:tcPr>
            <w:tcW w:w="2160" w:type="dxa"/>
            <w:shd w:val="clear" w:color="auto" w:fill="F4F6F9"/>
            <w:tcMar>
              <w:top w:w="80" w:type="dxa"/>
              <w:left w:w="120" w:type="dxa"/>
              <w:bottom w:w="80" w:type="dxa"/>
              <w:right w:w="120" w:type="dxa"/>
            </w:tcMar>
          </w:tcPr>
          <w:p w14:paraId="3C5C7DF8" w14:textId="77777777" w:rsidR="00027521" w:rsidRDefault="00000000">
            <w:r>
              <w:rPr>
                <w:rFonts w:ascii="Consolas" w:hAnsi="Consolas"/>
                <w:color w:val="222222"/>
                <w:sz w:val="18"/>
              </w:rPr>
              <w:t>email</w:t>
            </w:r>
          </w:p>
        </w:tc>
        <w:tc>
          <w:tcPr>
            <w:tcW w:w="1728" w:type="dxa"/>
            <w:shd w:val="clear" w:color="auto" w:fill="F4F6F9"/>
            <w:tcMar>
              <w:top w:w="80" w:type="dxa"/>
              <w:left w:w="120" w:type="dxa"/>
              <w:bottom w:w="80" w:type="dxa"/>
              <w:right w:w="120" w:type="dxa"/>
            </w:tcMar>
          </w:tcPr>
          <w:p w14:paraId="435971BA" w14:textId="77777777" w:rsidR="00027521" w:rsidRDefault="00000000">
            <w:r>
              <w:rPr>
                <w:rFonts w:ascii="Consolas" w:hAnsi="Consolas"/>
                <w:color w:val="222222"/>
                <w:sz w:val="18"/>
              </w:rPr>
              <w:t>VARCHAR(255)</w:t>
            </w:r>
          </w:p>
        </w:tc>
        <w:tc>
          <w:tcPr>
            <w:tcW w:w="2592" w:type="dxa"/>
            <w:shd w:val="clear" w:color="auto" w:fill="F4F6F9"/>
            <w:tcMar>
              <w:top w:w="80" w:type="dxa"/>
              <w:left w:w="120" w:type="dxa"/>
              <w:bottom w:w="80" w:type="dxa"/>
              <w:right w:w="120" w:type="dxa"/>
            </w:tcMar>
          </w:tcPr>
          <w:p w14:paraId="596CD638" w14:textId="77777777" w:rsidR="00027521" w:rsidRDefault="00000000">
            <w:r>
              <w:rPr>
                <w:rFonts w:ascii="Arial" w:hAnsi="Arial"/>
                <w:color w:val="222222"/>
                <w:sz w:val="18"/>
              </w:rPr>
              <w:t>UNIQUE</w:t>
            </w:r>
          </w:p>
        </w:tc>
        <w:tc>
          <w:tcPr>
            <w:tcW w:w="3600" w:type="dxa"/>
            <w:shd w:val="clear" w:color="auto" w:fill="F4F6F9"/>
            <w:tcMar>
              <w:top w:w="80" w:type="dxa"/>
              <w:left w:w="120" w:type="dxa"/>
              <w:bottom w:w="80" w:type="dxa"/>
              <w:right w:w="120" w:type="dxa"/>
            </w:tcMar>
          </w:tcPr>
          <w:p w14:paraId="3F630087" w14:textId="77777777" w:rsidR="00027521" w:rsidRDefault="00000000">
            <w:r>
              <w:rPr>
                <w:rFonts w:ascii="Arial" w:hAnsi="Arial"/>
                <w:color w:val="222222"/>
                <w:sz w:val="18"/>
              </w:rPr>
              <w:t>Account email address</w:t>
            </w:r>
          </w:p>
        </w:tc>
      </w:tr>
      <w:tr w:rsidR="00027521" w14:paraId="248261CC" w14:textId="77777777">
        <w:trPr>
          <w:jc w:val="center"/>
        </w:trPr>
        <w:tc>
          <w:tcPr>
            <w:tcW w:w="2160" w:type="dxa"/>
            <w:shd w:val="clear" w:color="auto" w:fill="FFFFFF"/>
            <w:tcMar>
              <w:top w:w="80" w:type="dxa"/>
              <w:left w:w="120" w:type="dxa"/>
              <w:bottom w:w="80" w:type="dxa"/>
              <w:right w:w="120" w:type="dxa"/>
            </w:tcMar>
          </w:tcPr>
          <w:p w14:paraId="3CC03E6F" w14:textId="77777777" w:rsidR="00027521" w:rsidRDefault="00000000">
            <w:r>
              <w:rPr>
                <w:rFonts w:ascii="Consolas" w:hAnsi="Consolas"/>
                <w:color w:val="222222"/>
                <w:sz w:val="18"/>
              </w:rPr>
              <w:t>role</w:t>
            </w:r>
          </w:p>
        </w:tc>
        <w:tc>
          <w:tcPr>
            <w:tcW w:w="1728" w:type="dxa"/>
            <w:shd w:val="clear" w:color="auto" w:fill="FFFFFF"/>
            <w:tcMar>
              <w:top w:w="80" w:type="dxa"/>
              <w:left w:w="120" w:type="dxa"/>
              <w:bottom w:w="80" w:type="dxa"/>
              <w:right w:w="120" w:type="dxa"/>
            </w:tcMar>
          </w:tcPr>
          <w:p w14:paraId="36280C48" w14:textId="77777777" w:rsidR="00027521" w:rsidRDefault="00000000">
            <w:r>
              <w:rPr>
                <w:rFonts w:ascii="Consolas" w:hAnsi="Consolas"/>
                <w:color w:val="222222"/>
                <w:sz w:val="18"/>
              </w:rPr>
              <w:t>VARCHAR(50)</w:t>
            </w:r>
          </w:p>
        </w:tc>
        <w:tc>
          <w:tcPr>
            <w:tcW w:w="2592" w:type="dxa"/>
            <w:shd w:val="clear" w:color="auto" w:fill="FFFFFF"/>
            <w:tcMar>
              <w:top w:w="80" w:type="dxa"/>
              <w:left w:w="120" w:type="dxa"/>
              <w:bottom w:w="80" w:type="dxa"/>
              <w:right w:w="120" w:type="dxa"/>
            </w:tcMar>
          </w:tcPr>
          <w:p w14:paraId="396BE579"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7B4F1916" w14:textId="77777777" w:rsidR="00027521" w:rsidRDefault="00000000">
            <w:r>
              <w:rPr>
                <w:rFonts w:ascii="Arial" w:hAnsi="Arial"/>
                <w:color w:val="222222"/>
                <w:sz w:val="18"/>
              </w:rPr>
              <w:t>System security access role (Dealer/Admin/Brand)</w:t>
            </w:r>
          </w:p>
        </w:tc>
      </w:tr>
    </w:tbl>
    <w:p w14:paraId="38EE8BE1" w14:textId="77777777" w:rsidR="00027521" w:rsidRDefault="00000000">
      <w:pPr>
        <w:spacing w:before="240" w:after="80"/>
      </w:pPr>
      <w:r>
        <w:rPr>
          <w:rFonts w:ascii="Arial" w:hAnsi="Arial"/>
          <w:b/>
          <w:color w:val="5C768D"/>
          <w:sz w:val="24"/>
        </w:rPr>
        <w:t>Table: stations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45"/>
        <w:gridCol w:w="1695"/>
        <w:gridCol w:w="2448"/>
        <w:gridCol w:w="3412"/>
      </w:tblGrid>
      <w:tr w:rsidR="00027521" w14:paraId="238D6A46" w14:textId="77777777">
        <w:trPr>
          <w:jc w:val="center"/>
        </w:trPr>
        <w:tc>
          <w:tcPr>
            <w:tcW w:w="2160" w:type="dxa"/>
            <w:shd w:val="clear" w:color="auto" w:fill="1B365D"/>
            <w:tcMar>
              <w:top w:w="100" w:type="dxa"/>
              <w:left w:w="120" w:type="dxa"/>
              <w:bottom w:w="100" w:type="dxa"/>
              <w:right w:w="120" w:type="dxa"/>
            </w:tcMar>
          </w:tcPr>
          <w:p w14:paraId="3278F621"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65871D16"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0B73D1AD"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753F96E9" w14:textId="77777777" w:rsidR="00027521" w:rsidRDefault="00000000">
            <w:r>
              <w:rPr>
                <w:rFonts w:ascii="Arial" w:hAnsi="Arial"/>
                <w:b/>
                <w:color w:val="FFFFFF"/>
                <w:sz w:val="19"/>
              </w:rPr>
              <w:t>Description / Constraints Mapping</w:t>
            </w:r>
          </w:p>
        </w:tc>
      </w:tr>
      <w:tr w:rsidR="00027521" w14:paraId="5FCCD16B" w14:textId="77777777">
        <w:trPr>
          <w:jc w:val="center"/>
        </w:trPr>
        <w:tc>
          <w:tcPr>
            <w:tcW w:w="2160" w:type="dxa"/>
            <w:shd w:val="clear" w:color="auto" w:fill="F4F6F9"/>
            <w:tcMar>
              <w:top w:w="80" w:type="dxa"/>
              <w:left w:w="120" w:type="dxa"/>
              <w:bottom w:w="80" w:type="dxa"/>
              <w:right w:w="120" w:type="dxa"/>
            </w:tcMar>
          </w:tcPr>
          <w:p w14:paraId="0332BC0D"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4C64F02D"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575EC3B1"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698649DF" w14:textId="77777777" w:rsidR="00027521" w:rsidRDefault="00000000">
            <w:r>
              <w:rPr>
                <w:rFonts w:ascii="Arial" w:hAnsi="Arial"/>
                <w:color w:val="222222"/>
                <w:sz w:val="18"/>
              </w:rPr>
              <w:t>Primary key identifier</w:t>
            </w:r>
          </w:p>
        </w:tc>
      </w:tr>
      <w:tr w:rsidR="00027521" w14:paraId="0EB35161" w14:textId="77777777">
        <w:trPr>
          <w:jc w:val="center"/>
        </w:trPr>
        <w:tc>
          <w:tcPr>
            <w:tcW w:w="2160" w:type="dxa"/>
            <w:shd w:val="clear" w:color="auto" w:fill="FFFFFF"/>
            <w:tcMar>
              <w:top w:w="80" w:type="dxa"/>
              <w:left w:w="120" w:type="dxa"/>
              <w:bottom w:w="80" w:type="dxa"/>
              <w:right w:w="120" w:type="dxa"/>
            </w:tcMar>
          </w:tcPr>
          <w:p w14:paraId="4F8AD4CE" w14:textId="77777777" w:rsidR="00027521" w:rsidRDefault="00000000">
            <w:r>
              <w:rPr>
                <w:rFonts w:ascii="Consolas" w:hAnsi="Consolas"/>
                <w:color w:val="222222"/>
                <w:sz w:val="18"/>
              </w:rPr>
              <w:t>dealer_id</w:t>
            </w:r>
          </w:p>
        </w:tc>
        <w:tc>
          <w:tcPr>
            <w:tcW w:w="1728" w:type="dxa"/>
            <w:shd w:val="clear" w:color="auto" w:fill="FFFFFF"/>
            <w:tcMar>
              <w:top w:w="80" w:type="dxa"/>
              <w:left w:w="120" w:type="dxa"/>
              <w:bottom w:w="80" w:type="dxa"/>
              <w:right w:w="120" w:type="dxa"/>
            </w:tcMar>
          </w:tcPr>
          <w:p w14:paraId="1C12C1FF"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16A92157" w14:textId="77777777" w:rsidR="00027521" w:rsidRDefault="00000000">
            <w:r>
              <w:rPr>
                <w:rFonts w:ascii="Arial" w:hAnsi="Arial"/>
                <w:color w:val="222222"/>
                <w:sz w:val="18"/>
              </w:rPr>
              <w:t>FK / Index</w:t>
            </w:r>
          </w:p>
        </w:tc>
        <w:tc>
          <w:tcPr>
            <w:tcW w:w="3600" w:type="dxa"/>
            <w:shd w:val="clear" w:color="auto" w:fill="FFFFFF"/>
            <w:tcMar>
              <w:top w:w="80" w:type="dxa"/>
              <w:left w:w="120" w:type="dxa"/>
              <w:bottom w:w="80" w:type="dxa"/>
              <w:right w:w="120" w:type="dxa"/>
            </w:tcMar>
          </w:tcPr>
          <w:p w14:paraId="7170C7F1" w14:textId="77777777" w:rsidR="00027521" w:rsidRDefault="00000000">
            <w:r>
              <w:rPr>
                <w:rFonts w:ascii="Arial" w:hAnsi="Arial"/>
                <w:color w:val="222222"/>
                <w:sz w:val="18"/>
              </w:rPr>
              <w:t>References users.id</w:t>
            </w:r>
          </w:p>
        </w:tc>
      </w:tr>
      <w:tr w:rsidR="00027521" w14:paraId="388EF83E" w14:textId="77777777">
        <w:trPr>
          <w:jc w:val="center"/>
        </w:trPr>
        <w:tc>
          <w:tcPr>
            <w:tcW w:w="2160" w:type="dxa"/>
            <w:shd w:val="clear" w:color="auto" w:fill="F4F6F9"/>
            <w:tcMar>
              <w:top w:w="80" w:type="dxa"/>
              <w:left w:w="120" w:type="dxa"/>
              <w:bottom w:w="80" w:type="dxa"/>
              <w:right w:w="120" w:type="dxa"/>
            </w:tcMar>
          </w:tcPr>
          <w:p w14:paraId="1045AE37" w14:textId="77777777" w:rsidR="00027521" w:rsidRDefault="00000000">
            <w:r>
              <w:rPr>
                <w:rFonts w:ascii="Consolas" w:hAnsi="Consolas"/>
                <w:color w:val="222222"/>
                <w:sz w:val="18"/>
              </w:rPr>
              <w:lastRenderedPageBreak/>
              <w:t>name</w:t>
            </w:r>
          </w:p>
        </w:tc>
        <w:tc>
          <w:tcPr>
            <w:tcW w:w="1728" w:type="dxa"/>
            <w:shd w:val="clear" w:color="auto" w:fill="F4F6F9"/>
            <w:tcMar>
              <w:top w:w="80" w:type="dxa"/>
              <w:left w:w="120" w:type="dxa"/>
              <w:bottom w:w="80" w:type="dxa"/>
              <w:right w:w="120" w:type="dxa"/>
            </w:tcMar>
          </w:tcPr>
          <w:p w14:paraId="5C391B64" w14:textId="77777777" w:rsidR="00027521" w:rsidRDefault="00000000">
            <w:r>
              <w:rPr>
                <w:rFonts w:ascii="Consolas" w:hAnsi="Consolas"/>
                <w:color w:val="222222"/>
                <w:sz w:val="18"/>
              </w:rPr>
              <w:t>VARCHAR(255)</w:t>
            </w:r>
          </w:p>
        </w:tc>
        <w:tc>
          <w:tcPr>
            <w:tcW w:w="2592" w:type="dxa"/>
            <w:shd w:val="clear" w:color="auto" w:fill="F4F6F9"/>
            <w:tcMar>
              <w:top w:w="80" w:type="dxa"/>
              <w:left w:w="120" w:type="dxa"/>
              <w:bottom w:w="80" w:type="dxa"/>
              <w:right w:w="120" w:type="dxa"/>
            </w:tcMar>
          </w:tcPr>
          <w:p w14:paraId="15DCBA00"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4FD85057" w14:textId="77777777" w:rsidR="00027521" w:rsidRDefault="00000000">
            <w:r>
              <w:rPr>
                <w:rFonts w:ascii="Arial" w:hAnsi="Arial"/>
                <w:color w:val="222222"/>
                <w:sz w:val="18"/>
              </w:rPr>
              <w:t>Physical gas station station name</w:t>
            </w:r>
          </w:p>
        </w:tc>
      </w:tr>
      <w:tr w:rsidR="00027521" w14:paraId="3787C7A2" w14:textId="77777777">
        <w:trPr>
          <w:jc w:val="center"/>
        </w:trPr>
        <w:tc>
          <w:tcPr>
            <w:tcW w:w="2160" w:type="dxa"/>
            <w:shd w:val="clear" w:color="auto" w:fill="FFFFFF"/>
            <w:tcMar>
              <w:top w:w="80" w:type="dxa"/>
              <w:left w:w="120" w:type="dxa"/>
              <w:bottom w:w="80" w:type="dxa"/>
              <w:right w:w="120" w:type="dxa"/>
            </w:tcMar>
          </w:tcPr>
          <w:p w14:paraId="5FD625CF" w14:textId="77777777" w:rsidR="00027521" w:rsidRDefault="00000000">
            <w:r>
              <w:rPr>
                <w:rFonts w:ascii="Consolas" w:hAnsi="Consolas"/>
                <w:color w:val="222222"/>
                <w:sz w:val="18"/>
              </w:rPr>
              <w:t>city</w:t>
            </w:r>
          </w:p>
        </w:tc>
        <w:tc>
          <w:tcPr>
            <w:tcW w:w="1728" w:type="dxa"/>
            <w:shd w:val="clear" w:color="auto" w:fill="FFFFFF"/>
            <w:tcMar>
              <w:top w:w="80" w:type="dxa"/>
              <w:left w:w="120" w:type="dxa"/>
              <w:bottom w:w="80" w:type="dxa"/>
              <w:right w:w="120" w:type="dxa"/>
            </w:tcMar>
          </w:tcPr>
          <w:p w14:paraId="35755463" w14:textId="77777777" w:rsidR="00027521" w:rsidRDefault="00000000">
            <w:r>
              <w:rPr>
                <w:rFonts w:ascii="Consolas" w:hAnsi="Consolas"/>
                <w:color w:val="222222"/>
                <w:sz w:val="18"/>
              </w:rPr>
              <w:t>VARCHAR(100)</w:t>
            </w:r>
          </w:p>
        </w:tc>
        <w:tc>
          <w:tcPr>
            <w:tcW w:w="2592" w:type="dxa"/>
            <w:shd w:val="clear" w:color="auto" w:fill="FFFFFF"/>
            <w:tcMar>
              <w:top w:w="80" w:type="dxa"/>
              <w:left w:w="120" w:type="dxa"/>
              <w:bottom w:w="80" w:type="dxa"/>
              <w:right w:w="120" w:type="dxa"/>
            </w:tcMar>
          </w:tcPr>
          <w:p w14:paraId="713319CD"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5071C462" w14:textId="77777777" w:rsidR="00027521" w:rsidRDefault="00000000">
            <w:r>
              <w:rPr>
                <w:rFonts w:ascii="Arial" w:hAnsi="Arial"/>
                <w:color w:val="222222"/>
                <w:sz w:val="18"/>
              </w:rPr>
              <w:t>City location tag</w:t>
            </w:r>
          </w:p>
        </w:tc>
      </w:tr>
      <w:tr w:rsidR="00027521" w14:paraId="4D8D47C9" w14:textId="77777777">
        <w:trPr>
          <w:jc w:val="center"/>
        </w:trPr>
        <w:tc>
          <w:tcPr>
            <w:tcW w:w="2160" w:type="dxa"/>
            <w:shd w:val="clear" w:color="auto" w:fill="F4F6F9"/>
            <w:tcMar>
              <w:top w:w="80" w:type="dxa"/>
              <w:left w:w="120" w:type="dxa"/>
              <w:bottom w:w="80" w:type="dxa"/>
              <w:right w:w="120" w:type="dxa"/>
            </w:tcMar>
          </w:tcPr>
          <w:p w14:paraId="6F025822" w14:textId="77777777" w:rsidR="00027521" w:rsidRDefault="00000000">
            <w:r>
              <w:rPr>
                <w:rFonts w:ascii="Consolas" w:hAnsi="Consolas"/>
                <w:color w:val="222222"/>
                <w:sz w:val="18"/>
              </w:rPr>
              <w:t>latitude</w:t>
            </w:r>
          </w:p>
        </w:tc>
        <w:tc>
          <w:tcPr>
            <w:tcW w:w="1728" w:type="dxa"/>
            <w:shd w:val="clear" w:color="auto" w:fill="F4F6F9"/>
            <w:tcMar>
              <w:top w:w="80" w:type="dxa"/>
              <w:left w:w="120" w:type="dxa"/>
              <w:bottom w:w="80" w:type="dxa"/>
              <w:right w:w="120" w:type="dxa"/>
            </w:tcMar>
          </w:tcPr>
          <w:p w14:paraId="47FBF8BA" w14:textId="77777777" w:rsidR="00027521" w:rsidRDefault="00000000">
            <w:r>
              <w:rPr>
                <w:rFonts w:ascii="Consolas" w:hAnsi="Consolas"/>
                <w:color w:val="222222"/>
                <w:sz w:val="18"/>
              </w:rPr>
              <w:t>DECIMAL(9,6)</w:t>
            </w:r>
          </w:p>
        </w:tc>
        <w:tc>
          <w:tcPr>
            <w:tcW w:w="2592" w:type="dxa"/>
            <w:shd w:val="clear" w:color="auto" w:fill="F4F6F9"/>
            <w:tcMar>
              <w:top w:w="80" w:type="dxa"/>
              <w:left w:w="120" w:type="dxa"/>
              <w:bottom w:w="80" w:type="dxa"/>
              <w:right w:w="120" w:type="dxa"/>
            </w:tcMar>
          </w:tcPr>
          <w:p w14:paraId="2881D276" w14:textId="77777777" w:rsidR="00027521" w:rsidRDefault="00000000">
            <w:r>
              <w:rPr>
                <w:rFonts w:ascii="Arial" w:hAnsi="Arial"/>
                <w:color w:val="222222"/>
                <w:sz w:val="18"/>
              </w:rPr>
              <w:t>Composite Index</w:t>
            </w:r>
          </w:p>
        </w:tc>
        <w:tc>
          <w:tcPr>
            <w:tcW w:w="3600" w:type="dxa"/>
            <w:shd w:val="clear" w:color="auto" w:fill="F4F6F9"/>
            <w:tcMar>
              <w:top w:w="80" w:type="dxa"/>
              <w:left w:w="120" w:type="dxa"/>
              <w:bottom w:w="80" w:type="dxa"/>
              <w:right w:w="120" w:type="dxa"/>
            </w:tcMar>
          </w:tcPr>
          <w:p w14:paraId="1773B902" w14:textId="77777777" w:rsidR="00027521" w:rsidRDefault="00000000">
            <w:r>
              <w:rPr>
                <w:rFonts w:ascii="Arial" w:hAnsi="Arial"/>
                <w:color w:val="222222"/>
                <w:sz w:val="18"/>
              </w:rPr>
              <w:t>Geo-coordinates latitude value</w:t>
            </w:r>
          </w:p>
        </w:tc>
      </w:tr>
      <w:tr w:rsidR="00027521" w14:paraId="5C9136F1" w14:textId="77777777">
        <w:trPr>
          <w:jc w:val="center"/>
        </w:trPr>
        <w:tc>
          <w:tcPr>
            <w:tcW w:w="2160" w:type="dxa"/>
            <w:shd w:val="clear" w:color="auto" w:fill="FFFFFF"/>
            <w:tcMar>
              <w:top w:w="80" w:type="dxa"/>
              <w:left w:w="120" w:type="dxa"/>
              <w:bottom w:w="80" w:type="dxa"/>
              <w:right w:w="120" w:type="dxa"/>
            </w:tcMar>
          </w:tcPr>
          <w:p w14:paraId="4007BD7D" w14:textId="77777777" w:rsidR="00027521" w:rsidRDefault="00000000">
            <w:r>
              <w:rPr>
                <w:rFonts w:ascii="Consolas" w:hAnsi="Consolas"/>
                <w:color w:val="222222"/>
                <w:sz w:val="18"/>
              </w:rPr>
              <w:t>longitude</w:t>
            </w:r>
          </w:p>
        </w:tc>
        <w:tc>
          <w:tcPr>
            <w:tcW w:w="1728" w:type="dxa"/>
            <w:shd w:val="clear" w:color="auto" w:fill="FFFFFF"/>
            <w:tcMar>
              <w:top w:w="80" w:type="dxa"/>
              <w:left w:w="120" w:type="dxa"/>
              <w:bottom w:w="80" w:type="dxa"/>
              <w:right w:w="120" w:type="dxa"/>
            </w:tcMar>
          </w:tcPr>
          <w:p w14:paraId="03FD4B97" w14:textId="77777777" w:rsidR="00027521" w:rsidRDefault="00000000">
            <w:r>
              <w:rPr>
                <w:rFonts w:ascii="Consolas" w:hAnsi="Consolas"/>
                <w:color w:val="222222"/>
                <w:sz w:val="18"/>
              </w:rPr>
              <w:t>DECIMAL(9,6)</w:t>
            </w:r>
          </w:p>
        </w:tc>
        <w:tc>
          <w:tcPr>
            <w:tcW w:w="2592" w:type="dxa"/>
            <w:shd w:val="clear" w:color="auto" w:fill="FFFFFF"/>
            <w:tcMar>
              <w:top w:w="80" w:type="dxa"/>
              <w:left w:w="120" w:type="dxa"/>
              <w:bottom w:w="80" w:type="dxa"/>
              <w:right w:w="120" w:type="dxa"/>
            </w:tcMar>
          </w:tcPr>
          <w:p w14:paraId="274997E7" w14:textId="77777777" w:rsidR="00027521" w:rsidRDefault="00000000">
            <w:r>
              <w:rPr>
                <w:rFonts w:ascii="Arial" w:hAnsi="Arial"/>
                <w:color w:val="222222"/>
                <w:sz w:val="18"/>
              </w:rPr>
              <w:t>Composite Index</w:t>
            </w:r>
          </w:p>
        </w:tc>
        <w:tc>
          <w:tcPr>
            <w:tcW w:w="3600" w:type="dxa"/>
            <w:shd w:val="clear" w:color="auto" w:fill="FFFFFF"/>
            <w:tcMar>
              <w:top w:w="80" w:type="dxa"/>
              <w:left w:w="120" w:type="dxa"/>
              <w:bottom w:w="80" w:type="dxa"/>
              <w:right w:w="120" w:type="dxa"/>
            </w:tcMar>
          </w:tcPr>
          <w:p w14:paraId="4D554DA9" w14:textId="77777777" w:rsidR="00027521" w:rsidRDefault="00000000">
            <w:r>
              <w:rPr>
                <w:rFonts w:ascii="Arial" w:hAnsi="Arial"/>
                <w:color w:val="222222"/>
                <w:sz w:val="18"/>
              </w:rPr>
              <w:t>Geo-coordinates longitude value</w:t>
            </w:r>
          </w:p>
        </w:tc>
      </w:tr>
      <w:tr w:rsidR="00027521" w14:paraId="71AF928E" w14:textId="77777777">
        <w:trPr>
          <w:jc w:val="center"/>
        </w:trPr>
        <w:tc>
          <w:tcPr>
            <w:tcW w:w="2160" w:type="dxa"/>
            <w:shd w:val="clear" w:color="auto" w:fill="F4F6F9"/>
            <w:tcMar>
              <w:top w:w="80" w:type="dxa"/>
              <w:left w:w="120" w:type="dxa"/>
              <w:bottom w:w="80" w:type="dxa"/>
              <w:right w:w="120" w:type="dxa"/>
            </w:tcMar>
          </w:tcPr>
          <w:p w14:paraId="49F5A0A1" w14:textId="77777777" w:rsidR="00027521" w:rsidRDefault="00000000">
            <w:r>
              <w:rPr>
                <w:rFonts w:ascii="Consolas" w:hAnsi="Consolas"/>
                <w:color w:val="222222"/>
                <w:sz w:val="18"/>
              </w:rPr>
              <w:t>status</w:t>
            </w:r>
          </w:p>
        </w:tc>
        <w:tc>
          <w:tcPr>
            <w:tcW w:w="1728" w:type="dxa"/>
            <w:shd w:val="clear" w:color="auto" w:fill="F4F6F9"/>
            <w:tcMar>
              <w:top w:w="80" w:type="dxa"/>
              <w:left w:w="120" w:type="dxa"/>
              <w:bottom w:w="80" w:type="dxa"/>
              <w:right w:w="120" w:type="dxa"/>
            </w:tcMar>
          </w:tcPr>
          <w:p w14:paraId="6F201B99" w14:textId="77777777" w:rsidR="00027521" w:rsidRDefault="00000000">
            <w:r>
              <w:rPr>
                <w:rFonts w:ascii="Consolas" w:hAnsi="Consolas"/>
                <w:color w:val="222222"/>
                <w:sz w:val="18"/>
              </w:rPr>
              <w:t>VARCHAR(50)</w:t>
            </w:r>
          </w:p>
        </w:tc>
        <w:tc>
          <w:tcPr>
            <w:tcW w:w="2592" w:type="dxa"/>
            <w:shd w:val="clear" w:color="auto" w:fill="F4F6F9"/>
            <w:tcMar>
              <w:top w:w="80" w:type="dxa"/>
              <w:left w:w="120" w:type="dxa"/>
              <w:bottom w:w="80" w:type="dxa"/>
              <w:right w:w="120" w:type="dxa"/>
            </w:tcMar>
          </w:tcPr>
          <w:p w14:paraId="3DCFB7FD" w14:textId="77777777" w:rsidR="00027521" w:rsidRDefault="00000000">
            <w:r>
              <w:rPr>
                <w:rFonts w:ascii="Arial" w:hAnsi="Arial"/>
                <w:color w:val="222222"/>
                <w:sz w:val="18"/>
              </w:rPr>
              <w:t>Index</w:t>
            </w:r>
          </w:p>
        </w:tc>
        <w:tc>
          <w:tcPr>
            <w:tcW w:w="3600" w:type="dxa"/>
            <w:shd w:val="clear" w:color="auto" w:fill="F4F6F9"/>
            <w:tcMar>
              <w:top w:w="80" w:type="dxa"/>
              <w:left w:w="120" w:type="dxa"/>
              <w:bottom w:w="80" w:type="dxa"/>
              <w:right w:w="120" w:type="dxa"/>
            </w:tcMar>
          </w:tcPr>
          <w:p w14:paraId="64D2450B" w14:textId="77777777" w:rsidR="00027521" w:rsidRDefault="00000000">
            <w:r>
              <w:rPr>
                <w:rFonts w:ascii="Arial" w:hAnsi="Arial"/>
                <w:color w:val="222222"/>
                <w:sz w:val="18"/>
              </w:rPr>
              <w:t>Current station validation state (Green/Pending/etc.)</w:t>
            </w:r>
          </w:p>
        </w:tc>
      </w:tr>
    </w:tbl>
    <w:p w14:paraId="77965070" w14:textId="77777777" w:rsidR="00027521" w:rsidRDefault="00000000">
      <w:pPr>
        <w:spacing w:before="240" w:after="80"/>
      </w:pPr>
      <w:r>
        <w:rPr>
          <w:rFonts w:ascii="Arial" w:hAnsi="Arial"/>
          <w:b/>
          <w:color w:val="5C768D"/>
          <w:sz w:val="24"/>
        </w:rPr>
        <w:t>Table: station_spaces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17"/>
        <w:gridCol w:w="1649"/>
        <w:gridCol w:w="2463"/>
        <w:gridCol w:w="3371"/>
      </w:tblGrid>
      <w:tr w:rsidR="00027521" w14:paraId="4B9E7845" w14:textId="77777777">
        <w:trPr>
          <w:jc w:val="center"/>
        </w:trPr>
        <w:tc>
          <w:tcPr>
            <w:tcW w:w="2160" w:type="dxa"/>
            <w:shd w:val="clear" w:color="auto" w:fill="1B365D"/>
            <w:tcMar>
              <w:top w:w="100" w:type="dxa"/>
              <w:left w:w="120" w:type="dxa"/>
              <w:bottom w:w="100" w:type="dxa"/>
              <w:right w:w="120" w:type="dxa"/>
            </w:tcMar>
          </w:tcPr>
          <w:p w14:paraId="5C98C675"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6C025463"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306C4AA9"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4578F010" w14:textId="77777777" w:rsidR="00027521" w:rsidRDefault="00000000">
            <w:r>
              <w:rPr>
                <w:rFonts w:ascii="Arial" w:hAnsi="Arial"/>
                <w:b/>
                <w:color w:val="FFFFFF"/>
                <w:sz w:val="19"/>
              </w:rPr>
              <w:t>Description / Constraints Mapping</w:t>
            </w:r>
          </w:p>
        </w:tc>
      </w:tr>
      <w:tr w:rsidR="00027521" w14:paraId="097A04DB" w14:textId="77777777">
        <w:trPr>
          <w:jc w:val="center"/>
        </w:trPr>
        <w:tc>
          <w:tcPr>
            <w:tcW w:w="2160" w:type="dxa"/>
            <w:shd w:val="clear" w:color="auto" w:fill="F4F6F9"/>
            <w:tcMar>
              <w:top w:w="80" w:type="dxa"/>
              <w:left w:w="120" w:type="dxa"/>
              <w:bottom w:w="80" w:type="dxa"/>
              <w:right w:w="120" w:type="dxa"/>
            </w:tcMar>
          </w:tcPr>
          <w:p w14:paraId="1978BC78"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47E3136C"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6D6CE92D"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063A667A" w14:textId="77777777" w:rsidR="00027521" w:rsidRDefault="00000000">
            <w:r>
              <w:rPr>
                <w:rFonts w:ascii="Arial" w:hAnsi="Arial"/>
                <w:color w:val="222222"/>
                <w:sz w:val="18"/>
              </w:rPr>
              <w:t>Primary key identifier</w:t>
            </w:r>
          </w:p>
        </w:tc>
      </w:tr>
      <w:tr w:rsidR="00027521" w14:paraId="0CD3970B" w14:textId="77777777">
        <w:trPr>
          <w:jc w:val="center"/>
        </w:trPr>
        <w:tc>
          <w:tcPr>
            <w:tcW w:w="2160" w:type="dxa"/>
            <w:shd w:val="clear" w:color="auto" w:fill="FFFFFF"/>
            <w:tcMar>
              <w:top w:w="80" w:type="dxa"/>
              <w:left w:w="120" w:type="dxa"/>
              <w:bottom w:w="80" w:type="dxa"/>
              <w:right w:w="120" w:type="dxa"/>
            </w:tcMar>
          </w:tcPr>
          <w:p w14:paraId="2918F152" w14:textId="77777777" w:rsidR="00027521" w:rsidRDefault="00000000">
            <w:r>
              <w:rPr>
                <w:rFonts w:ascii="Consolas" w:hAnsi="Consolas"/>
                <w:color w:val="222222"/>
                <w:sz w:val="18"/>
              </w:rPr>
              <w:t>station_id</w:t>
            </w:r>
          </w:p>
        </w:tc>
        <w:tc>
          <w:tcPr>
            <w:tcW w:w="1728" w:type="dxa"/>
            <w:shd w:val="clear" w:color="auto" w:fill="FFFFFF"/>
            <w:tcMar>
              <w:top w:w="80" w:type="dxa"/>
              <w:left w:w="120" w:type="dxa"/>
              <w:bottom w:w="80" w:type="dxa"/>
              <w:right w:w="120" w:type="dxa"/>
            </w:tcMar>
          </w:tcPr>
          <w:p w14:paraId="3CEE8D43"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26AE1F34"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00EFDBE5" w14:textId="77777777" w:rsidR="00027521" w:rsidRDefault="00000000">
            <w:r>
              <w:rPr>
                <w:rFonts w:ascii="Arial" w:hAnsi="Arial"/>
                <w:color w:val="222222"/>
                <w:sz w:val="18"/>
              </w:rPr>
              <w:t>References stations.id</w:t>
            </w:r>
          </w:p>
        </w:tc>
      </w:tr>
      <w:tr w:rsidR="00027521" w14:paraId="5B232F3B" w14:textId="77777777">
        <w:trPr>
          <w:jc w:val="center"/>
        </w:trPr>
        <w:tc>
          <w:tcPr>
            <w:tcW w:w="2160" w:type="dxa"/>
            <w:shd w:val="clear" w:color="auto" w:fill="F4F6F9"/>
            <w:tcMar>
              <w:top w:w="80" w:type="dxa"/>
              <w:left w:w="120" w:type="dxa"/>
              <w:bottom w:w="80" w:type="dxa"/>
              <w:right w:w="120" w:type="dxa"/>
            </w:tcMar>
          </w:tcPr>
          <w:p w14:paraId="2C5632FA" w14:textId="77777777" w:rsidR="00027521" w:rsidRDefault="00000000">
            <w:r>
              <w:rPr>
                <w:rFonts w:ascii="Consolas" w:hAnsi="Consolas"/>
                <w:color w:val="222222"/>
                <w:sz w:val="18"/>
              </w:rPr>
              <w:t>area_sqft</w:t>
            </w:r>
          </w:p>
        </w:tc>
        <w:tc>
          <w:tcPr>
            <w:tcW w:w="1728" w:type="dxa"/>
            <w:shd w:val="clear" w:color="auto" w:fill="F4F6F9"/>
            <w:tcMar>
              <w:top w:w="80" w:type="dxa"/>
              <w:left w:w="120" w:type="dxa"/>
              <w:bottom w:w="80" w:type="dxa"/>
              <w:right w:w="120" w:type="dxa"/>
            </w:tcMar>
          </w:tcPr>
          <w:p w14:paraId="01EE65B9" w14:textId="77777777" w:rsidR="00027521" w:rsidRDefault="00000000">
            <w:r>
              <w:rPr>
                <w:rFonts w:ascii="Consolas" w:hAnsi="Consolas"/>
                <w:color w:val="222222"/>
                <w:sz w:val="18"/>
              </w:rPr>
              <w:t>NUMERIC</w:t>
            </w:r>
          </w:p>
        </w:tc>
        <w:tc>
          <w:tcPr>
            <w:tcW w:w="2592" w:type="dxa"/>
            <w:shd w:val="clear" w:color="auto" w:fill="F4F6F9"/>
            <w:tcMar>
              <w:top w:w="80" w:type="dxa"/>
              <w:left w:w="120" w:type="dxa"/>
              <w:bottom w:w="80" w:type="dxa"/>
              <w:right w:w="120" w:type="dxa"/>
            </w:tcMar>
          </w:tcPr>
          <w:p w14:paraId="31C10B37"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55D80420" w14:textId="77777777" w:rsidR="00027521" w:rsidRDefault="00000000">
            <w:r>
              <w:rPr>
                <w:rFonts w:ascii="Arial" w:hAnsi="Arial"/>
                <w:color w:val="222222"/>
                <w:sz w:val="18"/>
              </w:rPr>
              <w:t>Total usable square feet area</w:t>
            </w:r>
          </w:p>
        </w:tc>
      </w:tr>
      <w:tr w:rsidR="00027521" w14:paraId="34CB442E" w14:textId="77777777">
        <w:trPr>
          <w:jc w:val="center"/>
        </w:trPr>
        <w:tc>
          <w:tcPr>
            <w:tcW w:w="2160" w:type="dxa"/>
            <w:shd w:val="clear" w:color="auto" w:fill="FFFFFF"/>
            <w:tcMar>
              <w:top w:w="80" w:type="dxa"/>
              <w:left w:w="120" w:type="dxa"/>
              <w:bottom w:w="80" w:type="dxa"/>
              <w:right w:w="120" w:type="dxa"/>
            </w:tcMar>
          </w:tcPr>
          <w:p w14:paraId="6FD7C65E" w14:textId="77777777" w:rsidR="00027521" w:rsidRDefault="00000000">
            <w:r>
              <w:rPr>
                <w:rFonts w:ascii="Consolas" w:hAnsi="Consolas"/>
                <w:color w:val="222222"/>
                <w:sz w:val="18"/>
              </w:rPr>
              <w:t>power_kw</w:t>
            </w:r>
          </w:p>
        </w:tc>
        <w:tc>
          <w:tcPr>
            <w:tcW w:w="1728" w:type="dxa"/>
            <w:shd w:val="clear" w:color="auto" w:fill="FFFFFF"/>
            <w:tcMar>
              <w:top w:w="80" w:type="dxa"/>
              <w:left w:w="120" w:type="dxa"/>
              <w:bottom w:w="80" w:type="dxa"/>
              <w:right w:w="120" w:type="dxa"/>
            </w:tcMar>
          </w:tcPr>
          <w:p w14:paraId="43E1FF7B" w14:textId="77777777" w:rsidR="00027521" w:rsidRDefault="00000000">
            <w:r>
              <w:rPr>
                <w:rFonts w:ascii="Consolas" w:hAnsi="Consolas"/>
                <w:color w:val="222222"/>
                <w:sz w:val="18"/>
              </w:rPr>
              <w:t>NUMERIC</w:t>
            </w:r>
          </w:p>
        </w:tc>
        <w:tc>
          <w:tcPr>
            <w:tcW w:w="2592" w:type="dxa"/>
            <w:shd w:val="clear" w:color="auto" w:fill="FFFFFF"/>
            <w:tcMar>
              <w:top w:w="80" w:type="dxa"/>
              <w:left w:w="120" w:type="dxa"/>
              <w:bottom w:w="80" w:type="dxa"/>
              <w:right w:w="120" w:type="dxa"/>
            </w:tcMar>
          </w:tcPr>
          <w:p w14:paraId="5012EAC6"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00C586A6" w14:textId="77777777" w:rsidR="00027521" w:rsidRDefault="00000000">
            <w:r>
              <w:rPr>
                <w:rFonts w:ascii="Arial" w:hAnsi="Arial"/>
                <w:color w:val="222222"/>
                <w:sz w:val="18"/>
              </w:rPr>
              <w:t>Available electrical power infrastructure capacity</w:t>
            </w:r>
          </w:p>
        </w:tc>
      </w:tr>
      <w:tr w:rsidR="00027521" w14:paraId="0FADFA59" w14:textId="77777777">
        <w:trPr>
          <w:jc w:val="center"/>
        </w:trPr>
        <w:tc>
          <w:tcPr>
            <w:tcW w:w="2160" w:type="dxa"/>
            <w:shd w:val="clear" w:color="auto" w:fill="F4F6F9"/>
            <w:tcMar>
              <w:top w:w="80" w:type="dxa"/>
              <w:left w:w="120" w:type="dxa"/>
              <w:bottom w:w="80" w:type="dxa"/>
              <w:right w:w="120" w:type="dxa"/>
            </w:tcMar>
          </w:tcPr>
          <w:p w14:paraId="75036330" w14:textId="77777777" w:rsidR="00027521" w:rsidRDefault="00000000">
            <w:r>
              <w:rPr>
                <w:rFonts w:ascii="Consolas" w:hAnsi="Consolas"/>
                <w:color w:val="222222"/>
                <w:sz w:val="18"/>
              </w:rPr>
              <w:t>water_available</w:t>
            </w:r>
          </w:p>
        </w:tc>
        <w:tc>
          <w:tcPr>
            <w:tcW w:w="1728" w:type="dxa"/>
            <w:shd w:val="clear" w:color="auto" w:fill="F4F6F9"/>
            <w:tcMar>
              <w:top w:w="80" w:type="dxa"/>
              <w:left w:w="120" w:type="dxa"/>
              <w:bottom w:w="80" w:type="dxa"/>
              <w:right w:w="120" w:type="dxa"/>
            </w:tcMar>
          </w:tcPr>
          <w:p w14:paraId="1E0122E9" w14:textId="77777777" w:rsidR="00027521" w:rsidRDefault="00000000">
            <w:r>
              <w:rPr>
                <w:rFonts w:ascii="Consolas" w:hAnsi="Consolas"/>
                <w:color w:val="222222"/>
                <w:sz w:val="18"/>
              </w:rPr>
              <w:t>BOOLEAN</w:t>
            </w:r>
          </w:p>
        </w:tc>
        <w:tc>
          <w:tcPr>
            <w:tcW w:w="2592" w:type="dxa"/>
            <w:shd w:val="clear" w:color="auto" w:fill="F4F6F9"/>
            <w:tcMar>
              <w:top w:w="80" w:type="dxa"/>
              <w:left w:w="120" w:type="dxa"/>
              <w:bottom w:w="80" w:type="dxa"/>
              <w:right w:w="120" w:type="dxa"/>
            </w:tcMar>
          </w:tcPr>
          <w:p w14:paraId="2CA5071C"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520E7511" w14:textId="77777777" w:rsidR="00027521" w:rsidRDefault="00000000">
            <w:r>
              <w:rPr>
                <w:rFonts w:ascii="Arial" w:hAnsi="Arial"/>
                <w:color w:val="222222"/>
                <w:sz w:val="18"/>
              </w:rPr>
              <w:t>Flag denoting fluid line plumbing setup</w:t>
            </w:r>
          </w:p>
        </w:tc>
      </w:tr>
      <w:tr w:rsidR="00027521" w14:paraId="16C931A6" w14:textId="77777777">
        <w:trPr>
          <w:jc w:val="center"/>
        </w:trPr>
        <w:tc>
          <w:tcPr>
            <w:tcW w:w="2160" w:type="dxa"/>
            <w:shd w:val="clear" w:color="auto" w:fill="FFFFFF"/>
            <w:tcMar>
              <w:top w:w="80" w:type="dxa"/>
              <w:left w:w="120" w:type="dxa"/>
              <w:bottom w:w="80" w:type="dxa"/>
              <w:right w:w="120" w:type="dxa"/>
            </w:tcMar>
          </w:tcPr>
          <w:p w14:paraId="2069F4C3" w14:textId="77777777" w:rsidR="00027521" w:rsidRDefault="00000000">
            <w:r>
              <w:rPr>
                <w:rFonts w:ascii="Consolas" w:hAnsi="Consolas"/>
                <w:color w:val="222222"/>
                <w:sz w:val="18"/>
              </w:rPr>
              <w:t>drainage_avail</w:t>
            </w:r>
          </w:p>
        </w:tc>
        <w:tc>
          <w:tcPr>
            <w:tcW w:w="1728" w:type="dxa"/>
            <w:shd w:val="clear" w:color="auto" w:fill="FFFFFF"/>
            <w:tcMar>
              <w:top w:w="80" w:type="dxa"/>
              <w:left w:w="120" w:type="dxa"/>
              <w:bottom w:w="80" w:type="dxa"/>
              <w:right w:w="120" w:type="dxa"/>
            </w:tcMar>
          </w:tcPr>
          <w:p w14:paraId="1BDF9ACF" w14:textId="77777777" w:rsidR="00027521" w:rsidRDefault="00000000">
            <w:r>
              <w:rPr>
                <w:rFonts w:ascii="Consolas" w:hAnsi="Consolas"/>
                <w:color w:val="222222"/>
                <w:sz w:val="18"/>
              </w:rPr>
              <w:t>BOOLEAN</w:t>
            </w:r>
          </w:p>
        </w:tc>
        <w:tc>
          <w:tcPr>
            <w:tcW w:w="2592" w:type="dxa"/>
            <w:shd w:val="clear" w:color="auto" w:fill="FFFFFF"/>
            <w:tcMar>
              <w:top w:w="80" w:type="dxa"/>
              <w:left w:w="120" w:type="dxa"/>
              <w:bottom w:w="80" w:type="dxa"/>
              <w:right w:w="120" w:type="dxa"/>
            </w:tcMar>
          </w:tcPr>
          <w:p w14:paraId="6C42B2FD"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55D9922A" w14:textId="77777777" w:rsidR="00027521" w:rsidRDefault="00000000">
            <w:r>
              <w:rPr>
                <w:rFonts w:ascii="Arial" w:hAnsi="Arial"/>
                <w:color w:val="222222"/>
                <w:sz w:val="18"/>
              </w:rPr>
              <w:t>Flag denoting functional dynamic utility runoff outflow</w:t>
            </w:r>
          </w:p>
        </w:tc>
      </w:tr>
    </w:tbl>
    <w:p w14:paraId="3F825F5B" w14:textId="77777777" w:rsidR="00027521" w:rsidRDefault="00000000">
      <w:pPr>
        <w:spacing w:before="240" w:after="80"/>
      </w:pPr>
      <w:r>
        <w:rPr>
          <w:rFonts w:ascii="Arial" w:hAnsi="Arial"/>
          <w:b/>
          <w:color w:val="5C768D"/>
          <w:sz w:val="24"/>
        </w:rPr>
        <w:t>Table: station_files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68"/>
        <w:gridCol w:w="1698"/>
        <w:gridCol w:w="2463"/>
        <w:gridCol w:w="3371"/>
      </w:tblGrid>
      <w:tr w:rsidR="00027521" w14:paraId="187B76F1" w14:textId="77777777">
        <w:trPr>
          <w:jc w:val="center"/>
        </w:trPr>
        <w:tc>
          <w:tcPr>
            <w:tcW w:w="2160" w:type="dxa"/>
            <w:shd w:val="clear" w:color="auto" w:fill="1B365D"/>
            <w:tcMar>
              <w:top w:w="100" w:type="dxa"/>
              <w:left w:w="120" w:type="dxa"/>
              <w:bottom w:w="100" w:type="dxa"/>
              <w:right w:w="120" w:type="dxa"/>
            </w:tcMar>
          </w:tcPr>
          <w:p w14:paraId="07910CCA"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62A455FB"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55836BA7"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2DC5CDF8" w14:textId="77777777" w:rsidR="00027521" w:rsidRDefault="00000000">
            <w:r>
              <w:rPr>
                <w:rFonts w:ascii="Arial" w:hAnsi="Arial"/>
                <w:b/>
                <w:color w:val="FFFFFF"/>
                <w:sz w:val="19"/>
              </w:rPr>
              <w:t>Description / Constraints Mapping</w:t>
            </w:r>
          </w:p>
        </w:tc>
      </w:tr>
      <w:tr w:rsidR="00027521" w14:paraId="30EB39D4" w14:textId="77777777">
        <w:trPr>
          <w:jc w:val="center"/>
        </w:trPr>
        <w:tc>
          <w:tcPr>
            <w:tcW w:w="2160" w:type="dxa"/>
            <w:shd w:val="clear" w:color="auto" w:fill="F4F6F9"/>
            <w:tcMar>
              <w:top w:w="80" w:type="dxa"/>
              <w:left w:w="120" w:type="dxa"/>
              <w:bottom w:w="80" w:type="dxa"/>
              <w:right w:w="120" w:type="dxa"/>
            </w:tcMar>
          </w:tcPr>
          <w:p w14:paraId="538EB8D7"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25560046"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6F55540B"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3786294D" w14:textId="77777777" w:rsidR="00027521" w:rsidRDefault="00000000">
            <w:r>
              <w:rPr>
                <w:rFonts w:ascii="Arial" w:hAnsi="Arial"/>
                <w:color w:val="222222"/>
                <w:sz w:val="18"/>
              </w:rPr>
              <w:t>Primary key identifier</w:t>
            </w:r>
          </w:p>
        </w:tc>
      </w:tr>
      <w:tr w:rsidR="00027521" w14:paraId="2E22D848" w14:textId="77777777">
        <w:trPr>
          <w:jc w:val="center"/>
        </w:trPr>
        <w:tc>
          <w:tcPr>
            <w:tcW w:w="2160" w:type="dxa"/>
            <w:shd w:val="clear" w:color="auto" w:fill="FFFFFF"/>
            <w:tcMar>
              <w:top w:w="80" w:type="dxa"/>
              <w:left w:w="120" w:type="dxa"/>
              <w:bottom w:w="80" w:type="dxa"/>
              <w:right w:w="120" w:type="dxa"/>
            </w:tcMar>
          </w:tcPr>
          <w:p w14:paraId="4B163F19" w14:textId="77777777" w:rsidR="00027521" w:rsidRDefault="00000000">
            <w:r>
              <w:rPr>
                <w:rFonts w:ascii="Consolas" w:hAnsi="Consolas"/>
                <w:color w:val="222222"/>
                <w:sz w:val="18"/>
              </w:rPr>
              <w:t>station_id</w:t>
            </w:r>
          </w:p>
        </w:tc>
        <w:tc>
          <w:tcPr>
            <w:tcW w:w="1728" w:type="dxa"/>
            <w:shd w:val="clear" w:color="auto" w:fill="FFFFFF"/>
            <w:tcMar>
              <w:top w:w="80" w:type="dxa"/>
              <w:left w:w="120" w:type="dxa"/>
              <w:bottom w:w="80" w:type="dxa"/>
              <w:right w:w="120" w:type="dxa"/>
            </w:tcMar>
          </w:tcPr>
          <w:p w14:paraId="2F7F8E0E"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4B797F1C"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0F0E2EB7" w14:textId="77777777" w:rsidR="00027521" w:rsidRDefault="00000000">
            <w:r>
              <w:rPr>
                <w:rFonts w:ascii="Arial" w:hAnsi="Arial"/>
                <w:color w:val="222222"/>
                <w:sz w:val="18"/>
              </w:rPr>
              <w:t>References stations.id</w:t>
            </w:r>
          </w:p>
        </w:tc>
      </w:tr>
      <w:tr w:rsidR="00027521" w14:paraId="0EA40EED" w14:textId="77777777">
        <w:trPr>
          <w:jc w:val="center"/>
        </w:trPr>
        <w:tc>
          <w:tcPr>
            <w:tcW w:w="2160" w:type="dxa"/>
            <w:shd w:val="clear" w:color="auto" w:fill="F4F6F9"/>
            <w:tcMar>
              <w:top w:w="80" w:type="dxa"/>
              <w:left w:w="120" w:type="dxa"/>
              <w:bottom w:w="80" w:type="dxa"/>
              <w:right w:w="120" w:type="dxa"/>
            </w:tcMar>
          </w:tcPr>
          <w:p w14:paraId="09D005AC" w14:textId="77777777" w:rsidR="00027521" w:rsidRDefault="00000000">
            <w:r>
              <w:rPr>
                <w:rFonts w:ascii="Consolas" w:hAnsi="Consolas"/>
                <w:color w:val="222222"/>
                <w:sz w:val="18"/>
              </w:rPr>
              <w:t>file_type</w:t>
            </w:r>
          </w:p>
        </w:tc>
        <w:tc>
          <w:tcPr>
            <w:tcW w:w="1728" w:type="dxa"/>
            <w:shd w:val="clear" w:color="auto" w:fill="F4F6F9"/>
            <w:tcMar>
              <w:top w:w="80" w:type="dxa"/>
              <w:left w:w="120" w:type="dxa"/>
              <w:bottom w:w="80" w:type="dxa"/>
              <w:right w:w="120" w:type="dxa"/>
            </w:tcMar>
          </w:tcPr>
          <w:p w14:paraId="0C763DDA" w14:textId="77777777" w:rsidR="00027521" w:rsidRDefault="00000000">
            <w:r>
              <w:rPr>
                <w:rFonts w:ascii="Consolas" w:hAnsi="Consolas"/>
                <w:color w:val="222222"/>
                <w:sz w:val="18"/>
              </w:rPr>
              <w:t>VARCHAR(100)</w:t>
            </w:r>
          </w:p>
        </w:tc>
        <w:tc>
          <w:tcPr>
            <w:tcW w:w="2592" w:type="dxa"/>
            <w:shd w:val="clear" w:color="auto" w:fill="F4F6F9"/>
            <w:tcMar>
              <w:top w:w="80" w:type="dxa"/>
              <w:left w:w="120" w:type="dxa"/>
              <w:bottom w:w="80" w:type="dxa"/>
              <w:right w:w="120" w:type="dxa"/>
            </w:tcMar>
          </w:tcPr>
          <w:p w14:paraId="2F2F87AC"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4D74A328" w14:textId="77777777" w:rsidR="00027521" w:rsidRDefault="00000000">
            <w:r>
              <w:rPr>
                <w:rFonts w:ascii="Arial" w:hAnsi="Arial"/>
                <w:color w:val="222222"/>
                <w:sz w:val="18"/>
              </w:rPr>
              <w:t>Document classification metadata tag</w:t>
            </w:r>
          </w:p>
        </w:tc>
      </w:tr>
      <w:tr w:rsidR="00027521" w14:paraId="45B46284" w14:textId="77777777">
        <w:trPr>
          <w:jc w:val="center"/>
        </w:trPr>
        <w:tc>
          <w:tcPr>
            <w:tcW w:w="2160" w:type="dxa"/>
            <w:shd w:val="clear" w:color="auto" w:fill="FFFFFF"/>
            <w:tcMar>
              <w:top w:w="80" w:type="dxa"/>
              <w:left w:w="120" w:type="dxa"/>
              <w:bottom w:w="80" w:type="dxa"/>
              <w:right w:w="120" w:type="dxa"/>
            </w:tcMar>
          </w:tcPr>
          <w:p w14:paraId="46DD41F6" w14:textId="77777777" w:rsidR="00027521" w:rsidRDefault="00000000">
            <w:r>
              <w:rPr>
                <w:rFonts w:ascii="Consolas" w:hAnsi="Consolas"/>
                <w:color w:val="222222"/>
                <w:sz w:val="18"/>
              </w:rPr>
              <w:t>file_path</w:t>
            </w:r>
          </w:p>
        </w:tc>
        <w:tc>
          <w:tcPr>
            <w:tcW w:w="1728" w:type="dxa"/>
            <w:shd w:val="clear" w:color="auto" w:fill="FFFFFF"/>
            <w:tcMar>
              <w:top w:w="80" w:type="dxa"/>
              <w:left w:w="120" w:type="dxa"/>
              <w:bottom w:w="80" w:type="dxa"/>
              <w:right w:w="120" w:type="dxa"/>
            </w:tcMar>
          </w:tcPr>
          <w:p w14:paraId="3138461F" w14:textId="77777777" w:rsidR="00027521" w:rsidRDefault="00000000">
            <w:r>
              <w:rPr>
                <w:rFonts w:ascii="Consolas" w:hAnsi="Consolas"/>
                <w:color w:val="222222"/>
                <w:sz w:val="18"/>
              </w:rPr>
              <w:t>VARCHAR(512)</w:t>
            </w:r>
          </w:p>
        </w:tc>
        <w:tc>
          <w:tcPr>
            <w:tcW w:w="2592" w:type="dxa"/>
            <w:shd w:val="clear" w:color="auto" w:fill="FFFFFF"/>
            <w:tcMar>
              <w:top w:w="80" w:type="dxa"/>
              <w:left w:w="120" w:type="dxa"/>
              <w:bottom w:w="80" w:type="dxa"/>
              <w:right w:w="120" w:type="dxa"/>
            </w:tcMar>
          </w:tcPr>
          <w:p w14:paraId="56E6DF3D"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720F080A" w14:textId="77777777" w:rsidR="00027521" w:rsidRDefault="00000000">
            <w:r>
              <w:rPr>
                <w:rFonts w:ascii="Arial" w:hAnsi="Arial"/>
                <w:color w:val="222222"/>
                <w:sz w:val="18"/>
              </w:rPr>
              <w:t>Absolute pointer to remote private AWS S3 object store bucket</w:t>
            </w:r>
          </w:p>
        </w:tc>
      </w:tr>
    </w:tbl>
    <w:p w14:paraId="34343799" w14:textId="77777777" w:rsidR="00027521" w:rsidRDefault="00000000">
      <w:pPr>
        <w:spacing w:before="240" w:after="80"/>
      </w:pPr>
      <w:r>
        <w:rPr>
          <w:rFonts w:ascii="Arial" w:hAnsi="Arial"/>
          <w:b/>
          <w:color w:val="5C768D"/>
          <w:sz w:val="24"/>
        </w:rPr>
        <w:lastRenderedPageBreak/>
        <w:t>Table: brand_categories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33"/>
        <w:gridCol w:w="1701"/>
        <w:gridCol w:w="2475"/>
        <w:gridCol w:w="3391"/>
      </w:tblGrid>
      <w:tr w:rsidR="00027521" w14:paraId="663BC12D" w14:textId="77777777">
        <w:trPr>
          <w:jc w:val="center"/>
        </w:trPr>
        <w:tc>
          <w:tcPr>
            <w:tcW w:w="2160" w:type="dxa"/>
            <w:shd w:val="clear" w:color="auto" w:fill="1B365D"/>
            <w:tcMar>
              <w:top w:w="100" w:type="dxa"/>
              <w:left w:w="120" w:type="dxa"/>
              <w:bottom w:w="100" w:type="dxa"/>
              <w:right w:w="120" w:type="dxa"/>
            </w:tcMar>
          </w:tcPr>
          <w:p w14:paraId="5245B3A9"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570A3462"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3D887336"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36B8AFC4" w14:textId="77777777" w:rsidR="00027521" w:rsidRDefault="00000000">
            <w:r>
              <w:rPr>
                <w:rFonts w:ascii="Arial" w:hAnsi="Arial"/>
                <w:b/>
                <w:color w:val="FFFFFF"/>
                <w:sz w:val="19"/>
              </w:rPr>
              <w:t>Description / Constraints Mapping</w:t>
            </w:r>
          </w:p>
        </w:tc>
      </w:tr>
      <w:tr w:rsidR="00027521" w14:paraId="651E09C1" w14:textId="77777777">
        <w:trPr>
          <w:jc w:val="center"/>
        </w:trPr>
        <w:tc>
          <w:tcPr>
            <w:tcW w:w="2160" w:type="dxa"/>
            <w:shd w:val="clear" w:color="auto" w:fill="F4F6F9"/>
            <w:tcMar>
              <w:top w:w="80" w:type="dxa"/>
              <w:left w:w="120" w:type="dxa"/>
              <w:bottom w:w="80" w:type="dxa"/>
              <w:right w:w="120" w:type="dxa"/>
            </w:tcMar>
          </w:tcPr>
          <w:p w14:paraId="1D6EC66C"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3DBEE65D"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5F98626A"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7404542C" w14:textId="77777777" w:rsidR="00027521" w:rsidRDefault="00000000">
            <w:r>
              <w:rPr>
                <w:rFonts w:ascii="Arial" w:hAnsi="Arial"/>
                <w:color w:val="222222"/>
                <w:sz w:val="18"/>
              </w:rPr>
              <w:t>Primary key identifier</w:t>
            </w:r>
          </w:p>
        </w:tc>
      </w:tr>
      <w:tr w:rsidR="00027521" w14:paraId="63EEB9B2" w14:textId="77777777">
        <w:trPr>
          <w:jc w:val="center"/>
        </w:trPr>
        <w:tc>
          <w:tcPr>
            <w:tcW w:w="2160" w:type="dxa"/>
            <w:shd w:val="clear" w:color="auto" w:fill="FFFFFF"/>
            <w:tcMar>
              <w:top w:w="80" w:type="dxa"/>
              <w:left w:w="120" w:type="dxa"/>
              <w:bottom w:w="80" w:type="dxa"/>
              <w:right w:w="120" w:type="dxa"/>
            </w:tcMar>
          </w:tcPr>
          <w:p w14:paraId="4C690EFF" w14:textId="77777777" w:rsidR="00027521" w:rsidRDefault="00000000">
            <w:r>
              <w:rPr>
                <w:rFonts w:ascii="Consolas" w:hAnsi="Consolas"/>
                <w:color w:val="222222"/>
                <w:sz w:val="18"/>
              </w:rPr>
              <w:t>name</w:t>
            </w:r>
          </w:p>
        </w:tc>
        <w:tc>
          <w:tcPr>
            <w:tcW w:w="1728" w:type="dxa"/>
            <w:shd w:val="clear" w:color="auto" w:fill="FFFFFF"/>
            <w:tcMar>
              <w:top w:w="80" w:type="dxa"/>
              <w:left w:w="120" w:type="dxa"/>
              <w:bottom w:w="80" w:type="dxa"/>
              <w:right w:w="120" w:type="dxa"/>
            </w:tcMar>
          </w:tcPr>
          <w:p w14:paraId="75713D53" w14:textId="77777777" w:rsidR="00027521" w:rsidRDefault="00000000">
            <w:r>
              <w:rPr>
                <w:rFonts w:ascii="Consolas" w:hAnsi="Consolas"/>
                <w:color w:val="222222"/>
                <w:sz w:val="18"/>
              </w:rPr>
              <w:t>VARCHAR(255)</w:t>
            </w:r>
          </w:p>
        </w:tc>
        <w:tc>
          <w:tcPr>
            <w:tcW w:w="2592" w:type="dxa"/>
            <w:shd w:val="clear" w:color="auto" w:fill="FFFFFF"/>
            <w:tcMar>
              <w:top w:w="80" w:type="dxa"/>
              <w:left w:w="120" w:type="dxa"/>
              <w:bottom w:w="80" w:type="dxa"/>
              <w:right w:w="120" w:type="dxa"/>
            </w:tcMar>
          </w:tcPr>
          <w:p w14:paraId="144AA08D" w14:textId="77777777" w:rsidR="00027521" w:rsidRDefault="00000000">
            <w:r>
              <w:rPr>
                <w:rFonts w:ascii="Arial" w:hAnsi="Arial"/>
                <w:color w:val="222222"/>
                <w:sz w:val="18"/>
              </w:rPr>
              <w:t>UNIQUE</w:t>
            </w:r>
          </w:p>
        </w:tc>
        <w:tc>
          <w:tcPr>
            <w:tcW w:w="3600" w:type="dxa"/>
            <w:shd w:val="clear" w:color="auto" w:fill="FFFFFF"/>
            <w:tcMar>
              <w:top w:w="80" w:type="dxa"/>
              <w:left w:w="120" w:type="dxa"/>
              <w:bottom w:w="80" w:type="dxa"/>
              <w:right w:w="120" w:type="dxa"/>
            </w:tcMar>
          </w:tcPr>
          <w:p w14:paraId="0DFDFD65" w14:textId="77777777" w:rsidR="00027521" w:rsidRDefault="00000000">
            <w:r>
              <w:rPr>
                <w:rFonts w:ascii="Arial" w:hAnsi="Arial"/>
                <w:color w:val="222222"/>
                <w:sz w:val="18"/>
              </w:rPr>
              <w:t>Unified category designation label</w:t>
            </w:r>
          </w:p>
        </w:tc>
      </w:tr>
    </w:tbl>
    <w:p w14:paraId="5856CFBC" w14:textId="77777777" w:rsidR="00027521" w:rsidRDefault="00000000">
      <w:pPr>
        <w:spacing w:before="240" w:after="80"/>
      </w:pPr>
      <w:r>
        <w:rPr>
          <w:rFonts w:ascii="Arial" w:hAnsi="Arial"/>
          <w:b/>
          <w:color w:val="5C768D"/>
          <w:sz w:val="24"/>
        </w:rPr>
        <w:t>Table: dealer_brand_preferences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79"/>
        <w:gridCol w:w="1627"/>
        <w:gridCol w:w="2466"/>
        <w:gridCol w:w="3428"/>
      </w:tblGrid>
      <w:tr w:rsidR="00027521" w14:paraId="65E2D82B" w14:textId="77777777">
        <w:trPr>
          <w:jc w:val="center"/>
        </w:trPr>
        <w:tc>
          <w:tcPr>
            <w:tcW w:w="2160" w:type="dxa"/>
            <w:shd w:val="clear" w:color="auto" w:fill="1B365D"/>
            <w:tcMar>
              <w:top w:w="100" w:type="dxa"/>
              <w:left w:w="120" w:type="dxa"/>
              <w:bottom w:w="100" w:type="dxa"/>
              <w:right w:w="120" w:type="dxa"/>
            </w:tcMar>
          </w:tcPr>
          <w:p w14:paraId="156C329F"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72DEB0A3"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642B43DD"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6AD76FA4" w14:textId="77777777" w:rsidR="00027521" w:rsidRDefault="00000000">
            <w:r>
              <w:rPr>
                <w:rFonts w:ascii="Arial" w:hAnsi="Arial"/>
                <w:b/>
                <w:color w:val="FFFFFF"/>
                <w:sz w:val="19"/>
              </w:rPr>
              <w:t>Description / Constraints Mapping</w:t>
            </w:r>
          </w:p>
        </w:tc>
      </w:tr>
      <w:tr w:rsidR="00027521" w14:paraId="4FF46546" w14:textId="77777777">
        <w:trPr>
          <w:jc w:val="center"/>
        </w:trPr>
        <w:tc>
          <w:tcPr>
            <w:tcW w:w="2160" w:type="dxa"/>
            <w:shd w:val="clear" w:color="auto" w:fill="F4F6F9"/>
            <w:tcMar>
              <w:top w:w="80" w:type="dxa"/>
              <w:left w:w="120" w:type="dxa"/>
              <w:bottom w:w="80" w:type="dxa"/>
              <w:right w:w="120" w:type="dxa"/>
            </w:tcMar>
          </w:tcPr>
          <w:p w14:paraId="4A8BD18C" w14:textId="77777777" w:rsidR="00027521" w:rsidRDefault="00000000">
            <w:r>
              <w:rPr>
                <w:rFonts w:ascii="Consolas" w:hAnsi="Consolas"/>
                <w:color w:val="222222"/>
                <w:sz w:val="18"/>
              </w:rPr>
              <w:t>station_id</w:t>
            </w:r>
          </w:p>
        </w:tc>
        <w:tc>
          <w:tcPr>
            <w:tcW w:w="1728" w:type="dxa"/>
            <w:shd w:val="clear" w:color="auto" w:fill="F4F6F9"/>
            <w:tcMar>
              <w:top w:w="80" w:type="dxa"/>
              <w:left w:w="120" w:type="dxa"/>
              <w:bottom w:w="80" w:type="dxa"/>
              <w:right w:w="120" w:type="dxa"/>
            </w:tcMar>
          </w:tcPr>
          <w:p w14:paraId="70F2BF39"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2B9EE5F8" w14:textId="77777777" w:rsidR="00027521" w:rsidRDefault="00000000">
            <w:r>
              <w:rPr>
                <w:rFonts w:ascii="Arial" w:hAnsi="Arial"/>
                <w:color w:val="222222"/>
                <w:sz w:val="18"/>
              </w:rPr>
              <w:t>FK / Unique Composite</w:t>
            </w:r>
          </w:p>
        </w:tc>
        <w:tc>
          <w:tcPr>
            <w:tcW w:w="3600" w:type="dxa"/>
            <w:shd w:val="clear" w:color="auto" w:fill="F4F6F9"/>
            <w:tcMar>
              <w:top w:w="80" w:type="dxa"/>
              <w:left w:w="120" w:type="dxa"/>
              <w:bottom w:w="80" w:type="dxa"/>
              <w:right w:w="120" w:type="dxa"/>
            </w:tcMar>
          </w:tcPr>
          <w:p w14:paraId="09E9231A" w14:textId="77777777" w:rsidR="00027521" w:rsidRDefault="00000000">
            <w:r>
              <w:rPr>
                <w:rFonts w:ascii="Arial" w:hAnsi="Arial"/>
                <w:color w:val="222222"/>
                <w:sz w:val="18"/>
              </w:rPr>
              <w:t>References stations.id (Part of unique tracking layout)</w:t>
            </w:r>
          </w:p>
        </w:tc>
      </w:tr>
      <w:tr w:rsidR="00027521" w14:paraId="257E9EB2" w14:textId="77777777">
        <w:trPr>
          <w:jc w:val="center"/>
        </w:trPr>
        <w:tc>
          <w:tcPr>
            <w:tcW w:w="2160" w:type="dxa"/>
            <w:shd w:val="clear" w:color="auto" w:fill="FFFFFF"/>
            <w:tcMar>
              <w:top w:w="80" w:type="dxa"/>
              <w:left w:w="120" w:type="dxa"/>
              <w:bottom w:w="80" w:type="dxa"/>
              <w:right w:w="120" w:type="dxa"/>
            </w:tcMar>
          </w:tcPr>
          <w:p w14:paraId="6DDE1D8C" w14:textId="77777777" w:rsidR="00027521" w:rsidRDefault="00000000">
            <w:r>
              <w:rPr>
                <w:rFonts w:ascii="Consolas" w:hAnsi="Consolas"/>
                <w:color w:val="222222"/>
                <w:sz w:val="18"/>
              </w:rPr>
              <w:t>category_id</w:t>
            </w:r>
          </w:p>
        </w:tc>
        <w:tc>
          <w:tcPr>
            <w:tcW w:w="1728" w:type="dxa"/>
            <w:shd w:val="clear" w:color="auto" w:fill="FFFFFF"/>
            <w:tcMar>
              <w:top w:w="80" w:type="dxa"/>
              <w:left w:w="120" w:type="dxa"/>
              <w:bottom w:w="80" w:type="dxa"/>
              <w:right w:w="120" w:type="dxa"/>
            </w:tcMar>
          </w:tcPr>
          <w:p w14:paraId="7D206C02"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5FDC74FF" w14:textId="77777777" w:rsidR="00027521" w:rsidRDefault="00000000">
            <w:r>
              <w:rPr>
                <w:rFonts w:ascii="Arial" w:hAnsi="Arial"/>
                <w:color w:val="222222"/>
                <w:sz w:val="18"/>
              </w:rPr>
              <w:t>FK / Unique Composite</w:t>
            </w:r>
          </w:p>
        </w:tc>
        <w:tc>
          <w:tcPr>
            <w:tcW w:w="3600" w:type="dxa"/>
            <w:shd w:val="clear" w:color="auto" w:fill="FFFFFF"/>
            <w:tcMar>
              <w:top w:w="80" w:type="dxa"/>
              <w:left w:w="120" w:type="dxa"/>
              <w:bottom w:w="80" w:type="dxa"/>
              <w:right w:w="120" w:type="dxa"/>
            </w:tcMar>
          </w:tcPr>
          <w:p w14:paraId="2781469C" w14:textId="77777777" w:rsidR="00027521" w:rsidRDefault="00000000">
            <w:r>
              <w:rPr>
                <w:rFonts w:ascii="Arial" w:hAnsi="Arial"/>
                <w:color w:val="222222"/>
                <w:sz w:val="18"/>
              </w:rPr>
              <w:t>References brand_categories.id</w:t>
            </w:r>
          </w:p>
        </w:tc>
      </w:tr>
    </w:tbl>
    <w:p w14:paraId="059AEC35" w14:textId="77777777" w:rsidR="00027521" w:rsidRDefault="00000000">
      <w:pPr>
        <w:spacing w:before="240" w:after="80"/>
      </w:pPr>
      <w:r>
        <w:rPr>
          <w:rFonts w:ascii="Arial" w:hAnsi="Arial"/>
          <w:b/>
          <w:color w:val="5C768D"/>
          <w:sz w:val="24"/>
        </w:rPr>
        <w:t>Table: brand_requirements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87"/>
        <w:gridCol w:w="1681"/>
        <w:gridCol w:w="2440"/>
        <w:gridCol w:w="3392"/>
      </w:tblGrid>
      <w:tr w:rsidR="00027521" w14:paraId="328C98CE" w14:textId="77777777">
        <w:trPr>
          <w:jc w:val="center"/>
        </w:trPr>
        <w:tc>
          <w:tcPr>
            <w:tcW w:w="2160" w:type="dxa"/>
            <w:shd w:val="clear" w:color="auto" w:fill="1B365D"/>
            <w:tcMar>
              <w:top w:w="100" w:type="dxa"/>
              <w:left w:w="120" w:type="dxa"/>
              <w:bottom w:w="100" w:type="dxa"/>
              <w:right w:w="120" w:type="dxa"/>
            </w:tcMar>
          </w:tcPr>
          <w:p w14:paraId="2364630E"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5D38D398"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681A614E"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5713ED8A" w14:textId="77777777" w:rsidR="00027521" w:rsidRDefault="00000000">
            <w:r>
              <w:rPr>
                <w:rFonts w:ascii="Arial" w:hAnsi="Arial"/>
                <w:b/>
                <w:color w:val="FFFFFF"/>
                <w:sz w:val="19"/>
              </w:rPr>
              <w:t>Description / Constraints Mapping</w:t>
            </w:r>
          </w:p>
        </w:tc>
      </w:tr>
      <w:tr w:rsidR="00027521" w14:paraId="3E775AB9" w14:textId="77777777">
        <w:trPr>
          <w:jc w:val="center"/>
        </w:trPr>
        <w:tc>
          <w:tcPr>
            <w:tcW w:w="2160" w:type="dxa"/>
            <w:shd w:val="clear" w:color="auto" w:fill="F4F6F9"/>
            <w:tcMar>
              <w:top w:w="80" w:type="dxa"/>
              <w:left w:w="120" w:type="dxa"/>
              <w:bottom w:w="80" w:type="dxa"/>
              <w:right w:w="120" w:type="dxa"/>
            </w:tcMar>
          </w:tcPr>
          <w:p w14:paraId="56CEF039" w14:textId="77777777" w:rsidR="00027521" w:rsidRDefault="00000000">
            <w:r>
              <w:rPr>
                <w:rFonts w:ascii="Consolas" w:hAnsi="Consolas"/>
                <w:color w:val="222222"/>
                <w:sz w:val="18"/>
              </w:rPr>
              <w:t>id</w:t>
            </w:r>
          </w:p>
        </w:tc>
        <w:tc>
          <w:tcPr>
            <w:tcW w:w="1728" w:type="dxa"/>
            <w:shd w:val="clear" w:color="auto" w:fill="F4F6F9"/>
            <w:tcMar>
              <w:top w:w="80" w:type="dxa"/>
              <w:left w:w="120" w:type="dxa"/>
              <w:bottom w:w="80" w:type="dxa"/>
              <w:right w:w="120" w:type="dxa"/>
            </w:tcMar>
          </w:tcPr>
          <w:p w14:paraId="5BE2AF4B"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226BC25D"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1B0C35C4" w14:textId="77777777" w:rsidR="00027521" w:rsidRDefault="00000000">
            <w:r>
              <w:rPr>
                <w:rFonts w:ascii="Arial" w:hAnsi="Arial"/>
                <w:color w:val="222222"/>
                <w:sz w:val="18"/>
              </w:rPr>
              <w:t>Primary key identifier</w:t>
            </w:r>
          </w:p>
        </w:tc>
      </w:tr>
      <w:tr w:rsidR="00027521" w14:paraId="7718C64B" w14:textId="77777777">
        <w:trPr>
          <w:jc w:val="center"/>
        </w:trPr>
        <w:tc>
          <w:tcPr>
            <w:tcW w:w="2160" w:type="dxa"/>
            <w:shd w:val="clear" w:color="auto" w:fill="FFFFFF"/>
            <w:tcMar>
              <w:top w:w="80" w:type="dxa"/>
              <w:left w:w="120" w:type="dxa"/>
              <w:bottom w:w="80" w:type="dxa"/>
              <w:right w:w="120" w:type="dxa"/>
            </w:tcMar>
          </w:tcPr>
          <w:p w14:paraId="03E03FBB" w14:textId="77777777" w:rsidR="00027521" w:rsidRDefault="00000000">
            <w:r>
              <w:rPr>
                <w:rFonts w:ascii="Consolas" w:hAnsi="Consolas"/>
                <w:color w:val="222222"/>
                <w:sz w:val="18"/>
              </w:rPr>
              <w:t>brand_user_id</w:t>
            </w:r>
          </w:p>
        </w:tc>
        <w:tc>
          <w:tcPr>
            <w:tcW w:w="1728" w:type="dxa"/>
            <w:shd w:val="clear" w:color="auto" w:fill="FFFFFF"/>
            <w:tcMar>
              <w:top w:w="80" w:type="dxa"/>
              <w:left w:w="120" w:type="dxa"/>
              <w:bottom w:w="80" w:type="dxa"/>
              <w:right w:w="120" w:type="dxa"/>
            </w:tcMar>
          </w:tcPr>
          <w:p w14:paraId="4CF99836"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1E514110"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2E39B671" w14:textId="77777777" w:rsidR="00027521" w:rsidRDefault="00000000">
            <w:r>
              <w:rPr>
                <w:rFonts w:ascii="Arial" w:hAnsi="Arial"/>
                <w:color w:val="222222"/>
                <w:sz w:val="18"/>
              </w:rPr>
              <w:t>References users.id</w:t>
            </w:r>
          </w:p>
        </w:tc>
      </w:tr>
      <w:tr w:rsidR="00027521" w14:paraId="3979C5FC" w14:textId="77777777">
        <w:trPr>
          <w:jc w:val="center"/>
        </w:trPr>
        <w:tc>
          <w:tcPr>
            <w:tcW w:w="2160" w:type="dxa"/>
            <w:shd w:val="clear" w:color="auto" w:fill="F4F6F9"/>
            <w:tcMar>
              <w:top w:w="80" w:type="dxa"/>
              <w:left w:w="120" w:type="dxa"/>
              <w:bottom w:w="80" w:type="dxa"/>
              <w:right w:w="120" w:type="dxa"/>
            </w:tcMar>
          </w:tcPr>
          <w:p w14:paraId="0C7C22C3" w14:textId="77777777" w:rsidR="00027521" w:rsidRDefault="00000000">
            <w:r>
              <w:rPr>
                <w:rFonts w:ascii="Consolas" w:hAnsi="Consolas"/>
                <w:color w:val="222222"/>
                <w:sz w:val="18"/>
              </w:rPr>
              <w:t>category_id</w:t>
            </w:r>
          </w:p>
        </w:tc>
        <w:tc>
          <w:tcPr>
            <w:tcW w:w="1728" w:type="dxa"/>
            <w:shd w:val="clear" w:color="auto" w:fill="F4F6F9"/>
            <w:tcMar>
              <w:top w:w="80" w:type="dxa"/>
              <w:left w:w="120" w:type="dxa"/>
              <w:bottom w:w="80" w:type="dxa"/>
              <w:right w:w="120" w:type="dxa"/>
            </w:tcMar>
          </w:tcPr>
          <w:p w14:paraId="114E3B87"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014E75BA" w14:textId="77777777" w:rsidR="00027521" w:rsidRDefault="00000000">
            <w:r>
              <w:rPr>
                <w:rFonts w:ascii="Arial" w:hAnsi="Arial"/>
                <w:color w:val="222222"/>
                <w:sz w:val="18"/>
              </w:rPr>
              <w:t>FK / Index</w:t>
            </w:r>
          </w:p>
        </w:tc>
        <w:tc>
          <w:tcPr>
            <w:tcW w:w="3600" w:type="dxa"/>
            <w:shd w:val="clear" w:color="auto" w:fill="F4F6F9"/>
            <w:tcMar>
              <w:top w:w="80" w:type="dxa"/>
              <w:left w:w="120" w:type="dxa"/>
              <w:bottom w:w="80" w:type="dxa"/>
              <w:right w:w="120" w:type="dxa"/>
            </w:tcMar>
          </w:tcPr>
          <w:p w14:paraId="3A06FF37" w14:textId="77777777" w:rsidR="00027521" w:rsidRDefault="00000000">
            <w:r>
              <w:rPr>
                <w:rFonts w:ascii="Arial" w:hAnsi="Arial"/>
                <w:color w:val="222222"/>
                <w:sz w:val="18"/>
              </w:rPr>
              <w:t>References brand_categories.id</w:t>
            </w:r>
          </w:p>
        </w:tc>
      </w:tr>
      <w:tr w:rsidR="00027521" w14:paraId="5EA1E0F0" w14:textId="77777777">
        <w:trPr>
          <w:jc w:val="center"/>
        </w:trPr>
        <w:tc>
          <w:tcPr>
            <w:tcW w:w="2160" w:type="dxa"/>
            <w:shd w:val="clear" w:color="auto" w:fill="FFFFFF"/>
            <w:tcMar>
              <w:top w:w="80" w:type="dxa"/>
              <w:left w:w="120" w:type="dxa"/>
              <w:bottom w:w="80" w:type="dxa"/>
              <w:right w:w="120" w:type="dxa"/>
            </w:tcMar>
          </w:tcPr>
          <w:p w14:paraId="0FAD3429" w14:textId="77777777" w:rsidR="00027521" w:rsidRDefault="00000000">
            <w:r>
              <w:rPr>
                <w:rFonts w:ascii="Consolas" w:hAnsi="Consolas"/>
                <w:color w:val="222222"/>
                <w:sz w:val="18"/>
              </w:rPr>
              <w:t>radius_km</w:t>
            </w:r>
          </w:p>
        </w:tc>
        <w:tc>
          <w:tcPr>
            <w:tcW w:w="1728" w:type="dxa"/>
            <w:shd w:val="clear" w:color="auto" w:fill="FFFFFF"/>
            <w:tcMar>
              <w:top w:w="80" w:type="dxa"/>
              <w:left w:w="120" w:type="dxa"/>
              <w:bottom w:w="80" w:type="dxa"/>
              <w:right w:w="120" w:type="dxa"/>
            </w:tcMar>
          </w:tcPr>
          <w:p w14:paraId="02B6B3AF" w14:textId="77777777" w:rsidR="00027521" w:rsidRDefault="00000000">
            <w:r>
              <w:rPr>
                <w:rFonts w:ascii="Consolas" w:hAnsi="Consolas"/>
                <w:color w:val="222222"/>
                <w:sz w:val="18"/>
              </w:rPr>
              <w:t>NUMERIC</w:t>
            </w:r>
          </w:p>
        </w:tc>
        <w:tc>
          <w:tcPr>
            <w:tcW w:w="2592" w:type="dxa"/>
            <w:shd w:val="clear" w:color="auto" w:fill="FFFFFF"/>
            <w:tcMar>
              <w:top w:w="80" w:type="dxa"/>
              <w:left w:w="120" w:type="dxa"/>
              <w:bottom w:w="80" w:type="dxa"/>
              <w:right w:w="120" w:type="dxa"/>
            </w:tcMar>
          </w:tcPr>
          <w:p w14:paraId="3617E930"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4E599B26" w14:textId="77777777" w:rsidR="00027521" w:rsidRDefault="00000000">
            <w:r>
              <w:rPr>
                <w:rFonts w:ascii="Arial" w:hAnsi="Arial"/>
                <w:color w:val="222222"/>
                <w:sz w:val="18"/>
              </w:rPr>
              <w:t>Maximum radial service boundary coverage calculation distance</w:t>
            </w:r>
          </w:p>
        </w:tc>
      </w:tr>
      <w:tr w:rsidR="00027521" w14:paraId="1BEAF833" w14:textId="77777777">
        <w:trPr>
          <w:jc w:val="center"/>
        </w:trPr>
        <w:tc>
          <w:tcPr>
            <w:tcW w:w="2160" w:type="dxa"/>
            <w:shd w:val="clear" w:color="auto" w:fill="F4F6F9"/>
            <w:tcMar>
              <w:top w:w="80" w:type="dxa"/>
              <w:left w:w="120" w:type="dxa"/>
              <w:bottom w:w="80" w:type="dxa"/>
              <w:right w:w="120" w:type="dxa"/>
            </w:tcMar>
          </w:tcPr>
          <w:p w14:paraId="033F32C1" w14:textId="77777777" w:rsidR="00027521" w:rsidRDefault="00000000">
            <w:r>
              <w:rPr>
                <w:rFonts w:ascii="Consolas" w:hAnsi="Consolas"/>
                <w:color w:val="222222"/>
                <w:sz w:val="18"/>
              </w:rPr>
              <w:t>min_area_sqft</w:t>
            </w:r>
          </w:p>
        </w:tc>
        <w:tc>
          <w:tcPr>
            <w:tcW w:w="1728" w:type="dxa"/>
            <w:shd w:val="clear" w:color="auto" w:fill="F4F6F9"/>
            <w:tcMar>
              <w:top w:w="80" w:type="dxa"/>
              <w:left w:w="120" w:type="dxa"/>
              <w:bottom w:w="80" w:type="dxa"/>
              <w:right w:w="120" w:type="dxa"/>
            </w:tcMar>
          </w:tcPr>
          <w:p w14:paraId="2A8AC83E" w14:textId="77777777" w:rsidR="00027521" w:rsidRDefault="00000000">
            <w:r>
              <w:rPr>
                <w:rFonts w:ascii="Consolas" w:hAnsi="Consolas"/>
                <w:color w:val="222222"/>
                <w:sz w:val="18"/>
              </w:rPr>
              <w:t>NUMERIC</w:t>
            </w:r>
          </w:p>
        </w:tc>
        <w:tc>
          <w:tcPr>
            <w:tcW w:w="2592" w:type="dxa"/>
            <w:shd w:val="clear" w:color="auto" w:fill="F4F6F9"/>
            <w:tcMar>
              <w:top w:w="80" w:type="dxa"/>
              <w:left w:w="120" w:type="dxa"/>
              <w:bottom w:w="80" w:type="dxa"/>
              <w:right w:w="120" w:type="dxa"/>
            </w:tcMar>
          </w:tcPr>
          <w:p w14:paraId="2930B9DC" w14:textId="77777777" w:rsidR="00027521" w:rsidRDefault="00000000">
            <w:r>
              <w:rPr>
                <w:rFonts w:ascii="Arial" w:hAnsi="Arial"/>
                <w:color w:val="222222"/>
                <w:sz w:val="18"/>
              </w:rPr>
              <w:t>None</w:t>
            </w:r>
          </w:p>
        </w:tc>
        <w:tc>
          <w:tcPr>
            <w:tcW w:w="3600" w:type="dxa"/>
            <w:shd w:val="clear" w:color="auto" w:fill="F4F6F9"/>
            <w:tcMar>
              <w:top w:w="80" w:type="dxa"/>
              <w:left w:w="120" w:type="dxa"/>
              <w:bottom w:w="80" w:type="dxa"/>
              <w:right w:w="120" w:type="dxa"/>
            </w:tcMar>
          </w:tcPr>
          <w:p w14:paraId="4D56F467" w14:textId="77777777" w:rsidR="00027521" w:rsidRDefault="00000000">
            <w:r>
              <w:rPr>
                <w:rFonts w:ascii="Arial" w:hAnsi="Arial"/>
                <w:color w:val="222222"/>
                <w:sz w:val="18"/>
              </w:rPr>
              <w:t>Minimum asset boundary dimension requirements filter threshold</w:t>
            </w:r>
          </w:p>
        </w:tc>
      </w:tr>
      <w:tr w:rsidR="00027521" w14:paraId="0B443B86" w14:textId="77777777">
        <w:trPr>
          <w:jc w:val="center"/>
        </w:trPr>
        <w:tc>
          <w:tcPr>
            <w:tcW w:w="2160" w:type="dxa"/>
            <w:shd w:val="clear" w:color="auto" w:fill="FFFFFF"/>
            <w:tcMar>
              <w:top w:w="80" w:type="dxa"/>
              <w:left w:w="120" w:type="dxa"/>
              <w:bottom w:w="80" w:type="dxa"/>
              <w:right w:w="120" w:type="dxa"/>
            </w:tcMar>
          </w:tcPr>
          <w:p w14:paraId="20407BC5" w14:textId="77777777" w:rsidR="00027521" w:rsidRDefault="00000000">
            <w:r>
              <w:rPr>
                <w:rFonts w:ascii="Consolas" w:hAnsi="Consolas"/>
                <w:color w:val="222222"/>
                <w:sz w:val="18"/>
              </w:rPr>
              <w:t>max_area_sqft</w:t>
            </w:r>
          </w:p>
        </w:tc>
        <w:tc>
          <w:tcPr>
            <w:tcW w:w="1728" w:type="dxa"/>
            <w:shd w:val="clear" w:color="auto" w:fill="FFFFFF"/>
            <w:tcMar>
              <w:top w:w="80" w:type="dxa"/>
              <w:left w:w="120" w:type="dxa"/>
              <w:bottom w:w="80" w:type="dxa"/>
              <w:right w:w="120" w:type="dxa"/>
            </w:tcMar>
          </w:tcPr>
          <w:p w14:paraId="64D8F3BB" w14:textId="77777777" w:rsidR="00027521" w:rsidRDefault="00000000">
            <w:r>
              <w:rPr>
                <w:rFonts w:ascii="Consolas" w:hAnsi="Consolas"/>
                <w:color w:val="222222"/>
                <w:sz w:val="18"/>
              </w:rPr>
              <w:t>NUMERIC</w:t>
            </w:r>
          </w:p>
        </w:tc>
        <w:tc>
          <w:tcPr>
            <w:tcW w:w="2592" w:type="dxa"/>
            <w:shd w:val="clear" w:color="auto" w:fill="FFFFFF"/>
            <w:tcMar>
              <w:top w:w="80" w:type="dxa"/>
              <w:left w:w="120" w:type="dxa"/>
              <w:bottom w:w="80" w:type="dxa"/>
              <w:right w:w="120" w:type="dxa"/>
            </w:tcMar>
          </w:tcPr>
          <w:p w14:paraId="720B2B7E" w14:textId="77777777" w:rsidR="00027521" w:rsidRDefault="00000000">
            <w:r>
              <w:rPr>
                <w:rFonts w:ascii="Arial" w:hAnsi="Arial"/>
                <w:color w:val="222222"/>
                <w:sz w:val="18"/>
              </w:rPr>
              <w:t>None</w:t>
            </w:r>
          </w:p>
        </w:tc>
        <w:tc>
          <w:tcPr>
            <w:tcW w:w="3600" w:type="dxa"/>
            <w:shd w:val="clear" w:color="auto" w:fill="FFFFFF"/>
            <w:tcMar>
              <w:top w:w="80" w:type="dxa"/>
              <w:left w:w="120" w:type="dxa"/>
              <w:bottom w:w="80" w:type="dxa"/>
              <w:right w:w="120" w:type="dxa"/>
            </w:tcMar>
          </w:tcPr>
          <w:p w14:paraId="31906375" w14:textId="77777777" w:rsidR="00027521" w:rsidRDefault="00000000">
            <w:r>
              <w:rPr>
                <w:rFonts w:ascii="Arial" w:hAnsi="Arial"/>
                <w:color w:val="222222"/>
                <w:sz w:val="18"/>
              </w:rPr>
              <w:t>Maximum asset boundary dimension requirements filter threshold</w:t>
            </w:r>
          </w:p>
        </w:tc>
      </w:tr>
      <w:tr w:rsidR="00027521" w14:paraId="001346B7" w14:textId="77777777">
        <w:trPr>
          <w:jc w:val="center"/>
        </w:trPr>
        <w:tc>
          <w:tcPr>
            <w:tcW w:w="2160" w:type="dxa"/>
            <w:shd w:val="clear" w:color="auto" w:fill="F4F6F9"/>
            <w:tcMar>
              <w:top w:w="80" w:type="dxa"/>
              <w:left w:w="120" w:type="dxa"/>
              <w:bottom w:w="80" w:type="dxa"/>
              <w:right w:w="120" w:type="dxa"/>
            </w:tcMar>
          </w:tcPr>
          <w:p w14:paraId="53AC4A1D" w14:textId="77777777" w:rsidR="00027521" w:rsidRDefault="00000000">
            <w:r>
              <w:rPr>
                <w:rFonts w:ascii="Consolas" w:hAnsi="Consolas"/>
                <w:color w:val="222222"/>
                <w:sz w:val="18"/>
              </w:rPr>
              <w:t>status</w:t>
            </w:r>
          </w:p>
        </w:tc>
        <w:tc>
          <w:tcPr>
            <w:tcW w:w="1728" w:type="dxa"/>
            <w:shd w:val="clear" w:color="auto" w:fill="F4F6F9"/>
            <w:tcMar>
              <w:top w:w="80" w:type="dxa"/>
              <w:left w:w="120" w:type="dxa"/>
              <w:bottom w:w="80" w:type="dxa"/>
              <w:right w:w="120" w:type="dxa"/>
            </w:tcMar>
          </w:tcPr>
          <w:p w14:paraId="13A40A7D" w14:textId="77777777" w:rsidR="00027521" w:rsidRDefault="00000000">
            <w:r>
              <w:rPr>
                <w:rFonts w:ascii="Consolas" w:hAnsi="Consolas"/>
                <w:color w:val="222222"/>
                <w:sz w:val="18"/>
              </w:rPr>
              <w:t>VARCHAR(50)</w:t>
            </w:r>
          </w:p>
        </w:tc>
        <w:tc>
          <w:tcPr>
            <w:tcW w:w="2592" w:type="dxa"/>
            <w:shd w:val="clear" w:color="auto" w:fill="F4F6F9"/>
            <w:tcMar>
              <w:top w:w="80" w:type="dxa"/>
              <w:left w:w="120" w:type="dxa"/>
              <w:bottom w:w="80" w:type="dxa"/>
              <w:right w:w="120" w:type="dxa"/>
            </w:tcMar>
          </w:tcPr>
          <w:p w14:paraId="1733099F" w14:textId="77777777" w:rsidR="00027521" w:rsidRDefault="00000000">
            <w:r>
              <w:rPr>
                <w:rFonts w:ascii="Arial" w:hAnsi="Arial"/>
                <w:color w:val="222222"/>
                <w:sz w:val="18"/>
              </w:rPr>
              <w:t>Index</w:t>
            </w:r>
          </w:p>
        </w:tc>
        <w:tc>
          <w:tcPr>
            <w:tcW w:w="3600" w:type="dxa"/>
            <w:shd w:val="clear" w:color="auto" w:fill="F4F6F9"/>
            <w:tcMar>
              <w:top w:w="80" w:type="dxa"/>
              <w:left w:w="120" w:type="dxa"/>
              <w:bottom w:w="80" w:type="dxa"/>
              <w:right w:w="120" w:type="dxa"/>
            </w:tcMar>
          </w:tcPr>
          <w:p w14:paraId="1C04D2AF" w14:textId="77777777" w:rsidR="00027521" w:rsidRDefault="00000000">
            <w:r>
              <w:rPr>
                <w:rFonts w:ascii="Arial" w:hAnsi="Arial"/>
                <w:color w:val="222222"/>
                <w:sz w:val="18"/>
              </w:rPr>
              <w:t>Validation requirement pipeline status metadata</w:t>
            </w:r>
          </w:p>
        </w:tc>
      </w:tr>
    </w:tbl>
    <w:p w14:paraId="7E8C845D" w14:textId="77777777" w:rsidR="00027521" w:rsidRDefault="00000000">
      <w:pPr>
        <w:spacing w:before="240" w:after="80"/>
      </w:pPr>
      <w:r>
        <w:rPr>
          <w:rFonts w:ascii="Arial" w:hAnsi="Arial"/>
          <w:b/>
          <w:color w:val="5C768D"/>
          <w:sz w:val="24"/>
        </w:rPr>
        <w:t>Table: matches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92"/>
        <w:gridCol w:w="1677"/>
        <w:gridCol w:w="2428"/>
        <w:gridCol w:w="3403"/>
      </w:tblGrid>
      <w:tr w:rsidR="00027521" w14:paraId="02A74798" w14:textId="77777777">
        <w:trPr>
          <w:jc w:val="center"/>
        </w:trPr>
        <w:tc>
          <w:tcPr>
            <w:tcW w:w="2160" w:type="dxa"/>
            <w:shd w:val="clear" w:color="auto" w:fill="1B365D"/>
            <w:tcMar>
              <w:top w:w="100" w:type="dxa"/>
              <w:left w:w="120" w:type="dxa"/>
              <w:bottom w:w="100" w:type="dxa"/>
              <w:right w:w="120" w:type="dxa"/>
            </w:tcMar>
          </w:tcPr>
          <w:p w14:paraId="6FBED23A" w14:textId="77777777" w:rsidR="00027521" w:rsidRDefault="00000000">
            <w:r>
              <w:rPr>
                <w:rFonts w:ascii="Arial" w:hAnsi="Arial"/>
                <w:b/>
                <w:color w:val="FFFFFF"/>
                <w:sz w:val="19"/>
              </w:rPr>
              <w:t>Field Name</w:t>
            </w:r>
          </w:p>
        </w:tc>
        <w:tc>
          <w:tcPr>
            <w:tcW w:w="1728" w:type="dxa"/>
            <w:shd w:val="clear" w:color="auto" w:fill="1B365D"/>
            <w:tcMar>
              <w:top w:w="100" w:type="dxa"/>
              <w:left w:w="120" w:type="dxa"/>
              <w:bottom w:w="100" w:type="dxa"/>
              <w:right w:w="120" w:type="dxa"/>
            </w:tcMar>
          </w:tcPr>
          <w:p w14:paraId="0693FEDF" w14:textId="77777777" w:rsidR="00027521" w:rsidRDefault="00000000">
            <w:r>
              <w:rPr>
                <w:rFonts w:ascii="Arial" w:hAnsi="Arial"/>
                <w:b/>
                <w:color w:val="FFFFFF"/>
                <w:sz w:val="19"/>
              </w:rPr>
              <w:t>Data Type</w:t>
            </w:r>
          </w:p>
        </w:tc>
        <w:tc>
          <w:tcPr>
            <w:tcW w:w="2592" w:type="dxa"/>
            <w:shd w:val="clear" w:color="auto" w:fill="1B365D"/>
            <w:tcMar>
              <w:top w:w="100" w:type="dxa"/>
              <w:left w:w="120" w:type="dxa"/>
              <w:bottom w:w="100" w:type="dxa"/>
              <w:right w:w="120" w:type="dxa"/>
            </w:tcMar>
          </w:tcPr>
          <w:p w14:paraId="76A577F7" w14:textId="77777777" w:rsidR="00027521" w:rsidRDefault="00000000">
            <w:r>
              <w:rPr>
                <w:rFonts w:ascii="Arial" w:hAnsi="Arial"/>
                <w:b/>
                <w:color w:val="FFFFFF"/>
                <w:sz w:val="19"/>
              </w:rPr>
              <w:t>Index Key / Constraints</w:t>
            </w:r>
          </w:p>
        </w:tc>
        <w:tc>
          <w:tcPr>
            <w:tcW w:w="3600" w:type="dxa"/>
            <w:shd w:val="clear" w:color="auto" w:fill="1B365D"/>
            <w:tcMar>
              <w:top w:w="100" w:type="dxa"/>
              <w:left w:w="120" w:type="dxa"/>
              <w:bottom w:w="100" w:type="dxa"/>
              <w:right w:w="120" w:type="dxa"/>
            </w:tcMar>
          </w:tcPr>
          <w:p w14:paraId="44F83F75" w14:textId="77777777" w:rsidR="00027521" w:rsidRDefault="00000000">
            <w:r>
              <w:rPr>
                <w:rFonts w:ascii="Arial" w:hAnsi="Arial"/>
                <w:b/>
                <w:color w:val="FFFFFF"/>
                <w:sz w:val="19"/>
              </w:rPr>
              <w:t>Description / Constraints Mapping</w:t>
            </w:r>
          </w:p>
        </w:tc>
      </w:tr>
      <w:tr w:rsidR="00027521" w14:paraId="5D609B19" w14:textId="77777777">
        <w:trPr>
          <w:jc w:val="center"/>
        </w:trPr>
        <w:tc>
          <w:tcPr>
            <w:tcW w:w="2160" w:type="dxa"/>
            <w:shd w:val="clear" w:color="auto" w:fill="F4F6F9"/>
            <w:tcMar>
              <w:top w:w="80" w:type="dxa"/>
              <w:left w:w="120" w:type="dxa"/>
              <w:bottom w:w="80" w:type="dxa"/>
              <w:right w:w="120" w:type="dxa"/>
            </w:tcMar>
          </w:tcPr>
          <w:p w14:paraId="66724EC2" w14:textId="77777777" w:rsidR="00027521" w:rsidRDefault="00000000">
            <w:r>
              <w:rPr>
                <w:rFonts w:ascii="Consolas" w:hAnsi="Consolas"/>
                <w:color w:val="222222"/>
                <w:sz w:val="18"/>
              </w:rPr>
              <w:lastRenderedPageBreak/>
              <w:t>id</w:t>
            </w:r>
          </w:p>
        </w:tc>
        <w:tc>
          <w:tcPr>
            <w:tcW w:w="1728" w:type="dxa"/>
            <w:shd w:val="clear" w:color="auto" w:fill="F4F6F9"/>
            <w:tcMar>
              <w:top w:w="80" w:type="dxa"/>
              <w:left w:w="120" w:type="dxa"/>
              <w:bottom w:w="80" w:type="dxa"/>
              <w:right w:w="120" w:type="dxa"/>
            </w:tcMar>
          </w:tcPr>
          <w:p w14:paraId="4A445FB1" w14:textId="77777777" w:rsidR="00027521" w:rsidRDefault="00000000">
            <w:r>
              <w:rPr>
                <w:rFonts w:ascii="Consolas" w:hAnsi="Consolas"/>
                <w:color w:val="222222"/>
                <w:sz w:val="18"/>
              </w:rPr>
              <w:t>SERIAL</w:t>
            </w:r>
          </w:p>
        </w:tc>
        <w:tc>
          <w:tcPr>
            <w:tcW w:w="2592" w:type="dxa"/>
            <w:shd w:val="clear" w:color="auto" w:fill="F4F6F9"/>
            <w:tcMar>
              <w:top w:w="80" w:type="dxa"/>
              <w:left w:w="120" w:type="dxa"/>
              <w:bottom w:w="80" w:type="dxa"/>
              <w:right w:w="120" w:type="dxa"/>
            </w:tcMar>
          </w:tcPr>
          <w:p w14:paraId="3C17D368" w14:textId="77777777" w:rsidR="00027521" w:rsidRDefault="00000000">
            <w:r>
              <w:rPr>
                <w:rFonts w:ascii="Arial" w:hAnsi="Arial"/>
                <w:color w:val="222222"/>
                <w:sz w:val="18"/>
              </w:rPr>
              <w:t>PK</w:t>
            </w:r>
          </w:p>
        </w:tc>
        <w:tc>
          <w:tcPr>
            <w:tcW w:w="3600" w:type="dxa"/>
            <w:shd w:val="clear" w:color="auto" w:fill="F4F6F9"/>
            <w:tcMar>
              <w:top w:w="80" w:type="dxa"/>
              <w:left w:w="120" w:type="dxa"/>
              <w:bottom w:w="80" w:type="dxa"/>
              <w:right w:w="120" w:type="dxa"/>
            </w:tcMar>
          </w:tcPr>
          <w:p w14:paraId="791608E8" w14:textId="77777777" w:rsidR="00027521" w:rsidRDefault="00000000">
            <w:r>
              <w:rPr>
                <w:rFonts w:ascii="Arial" w:hAnsi="Arial"/>
                <w:color w:val="222222"/>
                <w:sz w:val="18"/>
              </w:rPr>
              <w:t>Primary key identifier</w:t>
            </w:r>
          </w:p>
        </w:tc>
      </w:tr>
      <w:tr w:rsidR="00027521" w14:paraId="70C2E8E0" w14:textId="77777777">
        <w:trPr>
          <w:jc w:val="center"/>
        </w:trPr>
        <w:tc>
          <w:tcPr>
            <w:tcW w:w="2160" w:type="dxa"/>
            <w:shd w:val="clear" w:color="auto" w:fill="FFFFFF"/>
            <w:tcMar>
              <w:top w:w="80" w:type="dxa"/>
              <w:left w:w="120" w:type="dxa"/>
              <w:bottom w:w="80" w:type="dxa"/>
              <w:right w:w="120" w:type="dxa"/>
            </w:tcMar>
          </w:tcPr>
          <w:p w14:paraId="5E2B00CC" w14:textId="77777777" w:rsidR="00027521" w:rsidRDefault="00000000">
            <w:r>
              <w:rPr>
                <w:rFonts w:ascii="Consolas" w:hAnsi="Consolas"/>
                <w:color w:val="222222"/>
                <w:sz w:val="18"/>
              </w:rPr>
              <w:t>space_id</w:t>
            </w:r>
          </w:p>
        </w:tc>
        <w:tc>
          <w:tcPr>
            <w:tcW w:w="1728" w:type="dxa"/>
            <w:shd w:val="clear" w:color="auto" w:fill="FFFFFF"/>
            <w:tcMar>
              <w:top w:w="80" w:type="dxa"/>
              <w:left w:w="120" w:type="dxa"/>
              <w:bottom w:w="80" w:type="dxa"/>
              <w:right w:w="120" w:type="dxa"/>
            </w:tcMar>
          </w:tcPr>
          <w:p w14:paraId="32CA6F79" w14:textId="77777777" w:rsidR="00027521" w:rsidRDefault="00000000">
            <w:r>
              <w:rPr>
                <w:rFonts w:ascii="Consolas" w:hAnsi="Consolas"/>
                <w:color w:val="222222"/>
                <w:sz w:val="18"/>
              </w:rPr>
              <w:t>INT</w:t>
            </w:r>
          </w:p>
        </w:tc>
        <w:tc>
          <w:tcPr>
            <w:tcW w:w="2592" w:type="dxa"/>
            <w:shd w:val="clear" w:color="auto" w:fill="FFFFFF"/>
            <w:tcMar>
              <w:top w:w="80" w:type="dxa"/>
              <w:left w:w="120" w:type="dxa"/>
              <w:bottom w:w="80" w:type="dxa"/>
              <w:right w:w="120" w:type="dxa"/>
            </w:tcMar>
          </w:tcPr>
          <w:p w14:paraId="1B2334E0" w14:textId="77777777" w:rsidR="00027521" w:rsidRDefault="00000000">
            <w:r>
              <w:rPr>
                <w:rFonts w:ascii="Arial" w:hAnsi="Arial"/>
                <w:color w:val="222222"/>
                <w:sz w:val="18"/>
              </w:rPr>
              <w:t>FK</w:t>
            </w:r>
          </w:p>
        </w:tc>
        <w:tc>
          <w:tcPr>
            <w:tcW w:w="3600" w:type="dxa"/>
            <w:shd w:val="clear" w:color="auto" w:fill="FFFFFF"/>
            <w:tcMar>
              <w:top w:w="80" w:type="dxa"/>
              <w:left w:w="120" w:type="dxa"/>
              <w:bottom w:w="80" w:type="dxa"/>
              <w:right w:w="120" w:type="dxa"/>
            </w:tcMar>
          </w:tcPr>
          <w:p w14:paraId="30B02687" w14:textId="77777777" w:rsidR="00027521" w:rsidRDefault="00000000">
            <w:r>
              <w:rPr>
                <w:rFonts w:ascii="Arial" w:hAnsi="Arial"/>
                <w:color w:val="222222"/>
                <w:sz w:val="18"/>
              </w:rPr>
              <w:t>References station_spaces.id</w:t>
            </w:r>
          </w:p>
        </w:tc>
      </w:tr>
      <w:tr w:rsidR="00027521" w14:paraId="19AEACF6" w14:textId="77777777">
        <w:trPr>
          <w:jc w:val="center"/>
        </w:trPr>
        <w:tc>
          <w:tcPr>
            <w:tcW w:w="2160" w:type="dxa"/>
            <w:shd w:val="clear" w:color="auto" w:fill="F4F6F9"/>
            <w:tcMar>
              <w:top w:w="80" w:type="dxa"/>
              <w:left w:w="120" w:type="dxa"/>
              <w:bottom w:w="80" w:type="dxa"/>
              <w:right w:w="120" w:type="dxa"/>
            </w:tcMar>
          </w:tcPr>
          <w:p w14:paraId="006CBF6E" w14:textId="77777777" w:rsidR="00027521" w:rsidRDefault="00000000">
            <w:r>
              <w:rPr>
                <w:rFonts w:ascii="Consolas" w:hAnsi="Consolas"/>
                <w:color w:val="222222"/>
                <w:sz w:val="18"/>
              </w:rPr>
              <w:t>requirement_id</w:t>
            </w:r>
          </w:p>
        </w:tc>
        <w:tc>
          <w:tcPr>
            <w:tcW w:w="1728" w:type="dxa"/>
            <w:shd w:val="clear" w:color="auto" w:fill="F4F6F9"/>
            <w:tcMar>
              <w:top w:w="80" w:type="dxa"/>
              <w:left w:w="120" w:type="dxa"/>
              <w:bottom w:w="80" w:type="dxa"/>
              <w:right w:w="120" w:type="dxa"/>
            </w:tcMar>
          </w:tcPr>
          <w:p w14:paraId="66F8A192"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6B5B4A3C" w14:textId="77777777" w:rsidR="00027521" w:rsidRDefault="00000000">
            <w:r>
              <w:rPr>
                <w:rFonts w:ascii="Arial" w:hAnsi="Arial"/>
                <w:color w:val="222222"/>
                <w:sz w:val="18"/>
              </w:rPr>
              <w:t>FK</w:t>
            </w:r>
          </w:p>
        </w:tc>
        <w:tc>
          <w:tcPr>
            <w:tcW w:w="3600" w:type="dxa"/>
            <w:shd w:val="clear" w:color="auto" w:fill="F4F6F9"/>
            <w:tcMar>
              <w:top w:w="80" w:type="dxa"/>
              <w:left w:w="120" w:type="dxa"/>
              <w:bottom w:w="80" w:type="dxa"/>
              <w:right w:w="120" w:type="dxa"/>
            </w:tcMar>
          </w:tcPr>
          <w:p w14:paraId="283BD031" w14:textId="77777777" w:rsidR="00027521" w:rsidRDefault="00000000">
            <w:r>
              <w:rPr>
                <w:rFonts w:ascii="Arial" w:hAnsi="Arial"/>
                <w:color w:val="222222"/>
                <w:sz w:val="18"/>
              </w:rPr>
              <w:t>References brand_requirements.id</w:t>
            </w:r>
          </w:p>
        </w:tc>
      </w:tr>
      <w:tr w:rsidR="00027521" w14:paraId="2D9187A8" w14:textId="77777777">
        <w:trPr>
          <w:jc w:val="center"/>
        </w:trPr>
        <w:tc>
          <w:tcPr>
            <w:tcW w:w="2160" w:type="dxa"/>
            <w:shd w:val="clear" w:color="auto" w:fill="FFFFFF"/>
            <w:tcMar>
              <w:top w:w="80" w:type="dxa"/>
              <w:left w:w="120" w:type="dxa"/>
              <w:bottom w:w="80" w:type="dxa"/>
              <w:right w:w="120" w:type="dxa"/>
            </w:tcMar>
          </w:tcPr>
          <w:p w14:paraId="5D2E25F1" w14:textId="77777777" w:rsidR="00027521" w:rsidRDefault="00000000">
            <w:r>
              <w:rPr>
                <w:rFonts w:ascii="Consolas" w:hAnsi="Consolas"/>
                <w:color w:val="222222"/>
                <w:sz w:val="18"/>
              </w:rPr>
              <w:t>status</w:t>
            </w:r>
          </w:p>
        </w:tc>
        <w:tc>
          <w:tcPr>
            <w:tcW w:w="1728" w:type="dxa"/>
            <w:shd w:val="clear" w:color="auto" w:fill="FFFFFF"/>
            <w:tcMar>
              <w:top w:w="80" w:type="dxa"/>
              <w:left w:w="120" w:type="dxa"/>
              <w:bottom w:w="80" w:type="dxa"/>
              <w:right w:w="120" w:type="dxa"/>
            </w:tcMar>
          </w:tcPr>
          <w:p w14:paraId="4E7280D1" w14:textId="77777777" w:rsidR="00027521" w:rsidRDefault="00000000">
            <w:r>
              <w:rPr>
                <w:rFonts w:ascii="Consolas" w:hAnsi="Consolas"/>
                <w:color w:val="222222"/>
                <w:sz w:val="18"/>
              </w:rPr>
              <w:t>VARCHAR(50)</w:t>
            </w:r>
          </w:p>
        </w:tc>
        <w:tc>
          <w:tcPr>
            <w:tcW w:w="2592" w:type="dxa"/>
            <w:shd w:val="clear" w:color="auto" w:fill="FFFFFF"/>
            <w:tcMar>
              <w:top w:w="80" w:type="dxa"/>
              <w:left w:w="120" w:type="dxa"/>
              <w:bottom w:w="80" w:type="dxa"/>
              <w:right w:w="120" w:type="dxa"/>
            </w:tcMar>
          </w:tcPr>
          <w:p w14:paraId="19C4ABD8" w14:textId="77777777" w:rsidR="00027521" w:rsidRDefault="00000000">
            <w:r>
              <w:rPr>
                <w:rFonts w:ascii="Arial" w:hAnsi="Arial"/>
                <w:color w:val="222222"/>
                <w:sz w:val="18"/>
              </w:rPr>
              <w:t>Index</w:t>
            </w:r>
          </w:p>
        </w:tc>
        <w:tc>
          <w:tcPr>
            <w:tcW w:w="3600" w:type="dxa"/>
            <w:shd w:val="clear" w:color="auto" w:fill="FFFFFF"/>
            <w:tcMar>
              <w:top w:w="80" w:type="dxa"/>
              <w:left w:w="120" w:type="dxa"/>
              <w:bottom w:w="80" w:type="dxa"/>
              <w:right w:w="120" w:type="dxa"/>
            </w:tcMar>
          </w:tcPr>
          <w:p w14:paraId="29012FBF" w14:textId="77777777" w:rsidR="00027521" w:rsidRDefault="00000000">
            <w:r>
              <w:rPr>
                <w:rFonts w:ascii="Arial" w:hAnsi="Arial"/>
                <w:color w:val="222222"/>
                <w:sz w:val="18"/>
              </w:rPr>
              <w:t>System automated matching lifecycle state</w:t>
            </w:r>
          </w:p>
        </w:tc>
      </w:tr>
      <w:tr w:rsidR="00027521" w14:paraId="39236D68" w14:textId="77777777">
        <w:trPr>
          <w:jc w:val="center"/>
        </w:trPr>
        <w:tc>
          <w:tcPr>
            <w:tcW w:w="2160" w:type="dxa"/>
            <w:shd w:val="clear" w:color="auto" w:fill="F4F6F9"/>
            <w:tcMar>
              <w:top w:w="80" w:type="dxa"/>
              <w:left w:w="120" w:type="dxa"/>
              <w:bottom w:w="80" w:type="dxa"/>
              <w:right w:w="120" w:type="dxa"/>
            </w:tcMar>
          </w:tcPr>
          <w:p w14:paraId="430E06A2" w14:textId="77777777" w:rsidR="00027521" w:rsidRDefault="00000000">
            <w:r>
              <w:rPr>
                <w:rFonts w:ascii="Consolas" w:hAnsi="Consolas"/>
                <w:color w:val="222222"/>
                <w:sz w:val="18"/>
              </w:rPr>
              <w:t>reviewed_by</w:t>
            </w:r>
          </w:p>
        </w:tc>
        <w:tc>
          <w:tcPr>
            <w:tcW w:w="1728" w:type="dxa"/>
            <w:shd w:val="clear" w:color="auto" w:fill="F4F6F9"/>
            <w:tcMar>
              <w:top w:w="80" w:type="dxa"/>
              <w:left w:w="120" w:type="dxa"/>
              <w:bottom w:w="80" w:type="dxa"/>
              <w:right w:w="120" w:type="dxa"/>
            </w:tcMar>
          </w:tcPr>
          <w:p w14:paraId="0C213D16" w14:textId="77777777" w:rsidR="00027521" w:rsidRDefault="00000000">
            <w:r>
              <w:rPr>
                <w:rFonts w:ascii="Consolas" w:hAnsi="Consolas"/>
                <w:color w:val="222222"/>
                <w:sz w:val="18"/>
              </w:rPr>
              <w:t>INT</w:t>
            </w:r>
          </w:p>
        </w:tc>
        <w:tc>
          <w:tcPr>
            <w:tcW w:w="2592" w:type="dxa"/>
            <w:shd w:val="clear" w:color="auto" w:fill="F4F6F9"/>
            <w:tcMar>
              <w:top w:w="80" w:type="dxa"/>
              <w:left w:w="120" w:type="dxa"/>
              <w:bottom w:w="80" w:type="dxa"/>
              <w:right w:w="120" w:type="dxa"/>
            </w:tcMar>
          </w:tcPr>
          <w:p w14:paraId="72312C5D" w14:textId="77777777" w:rsidR="00027521" w:rsidRDefault="00000000">
            <w:r>
              <w:rPr>
                <w:rFonts w:ascii="Arial" w:hAnsi="Arial"/>
                <w:color w:val="222222"/>
                <w:sz w:val="18"/>
              </w:rPr>
              <w:t>FK</w:t>
            </w:r>
          </w:p>
        </w:tc>
        <w:tc>
          <w:tcPr>
            <w:tcW w:w="3600" w:type="dxa"/>
            <w:shd w:val="clear" w:color="auto" w:fill="F4F6F9"/>
            <w:tcMar>
              <w:top w:w="80" w:type="dxa"/>
              <w:left w:w="120" w:type="dxa"/>
              <w:bottom w:w="80" w:type="dxa"/>
              <w:right w:w="120" w:type="dxa"/>
            </w:tcMar>
          </w:tcPr>
          <w:p w14:paraId="637FCE8A" w14:textId="77777777" w:rsidR="00027521" w:rsidRDefault="00000000">
            <w:r>
              <w:rPr>
                <w:rFonts w:ascii="Arial" w:hAnsi="Arial"/>
                <w:color w:val="222222"/>
                <w:sz w:val="18"/>
              </w:rPr>
              <w:t>References users.id (Points to internal administrative operator accounts)</w:t>
            </w:r>
          </w:p>
        </w:tc>
      </w:tr>
    </w:tbl>
    <w:p w14:paraId="76913117" w14:textId="60E60F21" w:rsidR="00DA296A" w:rsidRDefault="00000000">
      <w:pPr>
        <w:pStyle w:val="Heading1"/>
        <w:spacing w:before="360" w:after="120"/>
        <w:rPr>
          <w:rFonts w:ascii="Arial" w:hAnsi="Arial"/>
          <w:color w:val="1B365D"/>
          <w:sz w:val="32"/>
        </w:rPr>
      </w:pPr>
      <w:r>
        <w:rPr>
          <w:rFonts w:ascii="Arial" w:hAnsi="Arial"/>
          <w:color w:val="1B365D"/>
          <w:sz w:val="32"/>
        </w:rPr>
        <w:t xml:space="preserve">4. </w:t>
      </w:r>
      <w:r w:rsidR="00DA296A">
        <w:rPr>
          <w:rFonts w:ascii="Arial" w:hAnsi="Arial"/>
          <w:color w:val="1B365D"/>
          <w:sz w:val="32"/>
        </w:rPr>
        <w:t>Tables Summary</w:t>
      </w:r>
    </w:p>
    <w:p w14:paraId="3E85CD9E" w14:textId="77777777" w:rsidR="00DA296A" w:rsidRDefault="00DA296A" w:rsidP="00DA296A">
      <w:pPr>
        <w:pStyle w:val="Heading1"/>
      </w:pPr>
      <w:r>
        <w:t>Database Relationships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356"/>
        <w:gridCol w:w="2552"/>
      </w:tblGrid>
      <w:tr w:rsidR="00DA296A" w14:paraId="477AB5C9" w14:textId="77777777" w:rsidTr="008D21DF">
        <w:trPr>
          <w:tblHeader/>
          <w:tblCellSpacing w:w="15" w:type="dxa"/>
        </w:trPr>
        <w:tc>
          <w:tcPr>
            <w:tcW w:w="0" w:type="auto"/>
            <w:vAlign w:val="center"/>
            <w:hideMark/>
          </w:tcPr>
          <w:p w14:paraId="2E2DFAB2" w14:textId="77777777" w:rsidR="00DA296A" w:rsidRDefault="00DA296A" w:rsidP="008D21DF">
            <w:pPr>
              <w:jc w:val="center"/>
              <w:rPr>
                <w:b/>
                <w:bCs/>
              </w:rPr>
            </w:pPr>
            <w:r>
              <w:rPr>
                <w:b/>
                <w:bCs/>
              </w:rPr>
              <w:t>Parent</w:t>
            </w:r>
          </w:p>
        </w:tc>
        <w:tc>
          <w:tcPr>
            <w:tcW w:w="3326" w:type="dxa"/>
            <w:vAlign w:val="center"/>
            <w:hideMark/>
          </w:tcPr>
          <w:p w14:paraId="34F73F67" w14:textId="77777777" w:rsidR="00DA296A" w:rsidRDefault="00DA296A" w:rsidP="008D21DF">
            <w:pPr>
              <w:jc w:val="center"/>
              <w:rPr>
                <w:b/>
                <w:bCs/>
              </w:rPr>
            </w:pPr>
            <w:r>
              <w:rPr>
                <w:b/>
                <w:bCs/>
              </w:rPr>
              <w:t>Child</w:t>
            </w:r>
          </w:p>
        </w:tc>
        <w:tc>
          <w:tcPr>
            <w:tcW w:w="2507" w:type="dxa"/>
            <w:vAlign w:val="center"/>
            <w:hideMark/>
          </w:tcPr>
          <w:p w14:paraId="0C4829DD" w14:textId="77777777" w:rsidR="00DA296A" w:rsidRDefault="00DA296A" w:rsidP="008D21DF">
            <w:pPr>
              <w:jc w:val="center"/>
              <w:rPr>
                <w:b/>
                <w:bCs/>
              </w:rPr>
            </w:pPr>
            <w:r>
              <w:rPr>
                <w:b/>
                <w:bCs/>
              </w:rPr>
              <w:t>Relationship</w:t>
            </w:r>
          </w:p>
        </w:tc>
      </w:tr>
      <w:tr w:rsidR="00DA296A" w14:paraId="06C1091B" w14:textId="77777777" w:rsidTr="008D21DF">
        <w:trPr>
          <w:tblCellSpacing w:w="15" w:type="dxa"/>
        </w:trPr>
        <w:tc>
          <w:tcPr>
            <w:tcW w:w="0" w:type="auto"/>
            <w:vAlign w:val="center"/>
            <w:hideMark/>
          </w:tcPr>
          <w:p w14:paraId="499CCA31" w14:textId="77777777" w:rsidR="00DA296A" w:rsidRDefault="00DA296A" w:rsidP="008D21DF">
            <w:r>
              <w:t>User (Dealer)</w:t>
            </w:r>
          </w:p>
        </w:tc>
        <w:tc>
          <w:tcPr>
            <w:tcW w:w="3326" w:type="dxa"/>
            <w:vAlign w:val="center"/>
            <w:hideMark/>
          </w:tcPr>
          <w:p w14:paraId="1F05A267" w14:textId="77777777" w:rsidR="00DA296A" w:rsidRDefault="00DA296A" w:rsidP="008D21DF">
            <w:r>
              <w:t>Stations</w:t>
            </w:r>
          </w:p>
        </w:tc>
        <w:tc>
          <w:tcPr>
            <w:tcW w:w="2507" w:type="dxa"/>
            <w:vAlign w:val="center"/>
            <w:hideMark/>
          </w:tcPr>
          <w:p w14:paraId="363412C6" w14:textId="77777777" w:rsidR="00DA296A" w:rsidRDefault="00DA296A" w:rsidP="008D21DF">
            <w:proofErr w:type="gramStart"/>
            <w:r>
              <w:t>1 :</w:t>
            </w:r>
            <w:proofErr w:type="gramEnd"/>
            <w:r>
              <w:t xml:space="preserve"> Many</w:t>
            </w:r>
          </w:p>
        </w:tc>
      </w:tr>
      <w:tr w:rsidR="00DA296A" w14:paraId="567F91C3" w14:textId="77777777" w:rsidTr="008D21DF">
        <w:trPr>
          <w:tblCellSpacing w:w="15" w:type="dxa"/>
        </w:trPr>
        <w:tc>
          <w:tcPr>
            <w:tcW w:w="0" w:type="auto"/>
            <w:vAlign w:val="center"/>
            <w:hideMark/>
          </w:tcPr>
          <w:p w14:paraId="3686F5C0" w14:textId="77777777" w:rsidR="00DA296A" w:rsidRDefault="00DA296A" w:rsidP="008D21DF">
            <w:r>
              <w:t>Station</w:t>
            </w:r>
          </w:p>
        </w:tc>
        <w:tc>
          <w:tcPr>
            <w:tcW w:w="3326" w:type="dxa"/>
            <w:vAlign w:val="center"/>
            <w:hideMark/>
          </w:tcPr>
          <w:p w14:paraId="728E8F47" w14:textId="77777777" w:rsidR="00DA296A" w:rsidRDefault="00DA296A" w:rsidP="008D21DF">
            <w:r>
              <w:t>Station Spaces</w:t>
            </w:r>
          </w:p>
        </w:tc>
        <w:tc>
          <w:tcPr>
            <w:tcW w:w="2507" w:type="dxa"/>
            <w:vAlign w:val="center"/>
            <w:hideMark/>
          </w:tcPr>
          <w:p w14:paraId="621B9066" w14:textId="77777777" w:rsidR="00DA296A" w:rsidRDefault="00DA296A" w:rsidP="008D21DF">
            <w:proofErr w:type="gramStart"/>
            <w:r>
              <w:t>1 :</w:t>
            </w:r>
            <w:proofErr w:type="gramEnd"/>
            <w:r>
              <w:t xml:space="preserve"> Many</w:t>
            </w:r>
          </w:p>
        </w:tc>
      </w:tr>
      <w:tr w:rsidR="00DA296A" w14:paraId="7798BA8D" w14:textId="77777777" w:rsidTr="008D21DF">
        <w:trPr>
          <w:tblCellSpacing w:w="15" w:type="dxa"/>
        </w:trPr>
        <w:tc>
          <w:tcPr>
            <w:tcW w:w="0" w:type="auto"/>
            <w:vAlign w:val="center"/>
            <w:hideMark/>
          </w:tcPr>
          <w:p w14:paraId="7707D794" w14:textId="77777777" w:rsidR="00DA296A" w:rsidRDefault="00DA296A" w:rsidP="008D21DF">
            <w:r>
              <w:t>Station</w:t>
            </w:r>
          </w:p>
        </w:tc>
        <w:tc>
          <w:tcPr>
            <w:tcW w:w="3326" w:type="dxa"/>
            <w:vAlign w:val="center"/>
            <w:hideMark/>
          </w:tcPr>
          <w:p w14:paraId="02E63EA2" w14:textId="77777777" w:rsidR="00DA296A" w:rsidRDefault="00DA296A" w:rsidP="008D21DF">
            <w:r>
              <w:t>Station Files</w:t>
            </w:r>
          </w:p>
        </w:tc>
        <w:tc>
          <w:tcPr>
            <w:tcW w:w="2507" w:type="dxa"/>
            <w:vAlign w:val="center"/>
            <w:hideMark/>
          </w:tcPr>
          <w:p w14:paraId="55FD75B0" w14:textId="77777777" w:rsidR="00DA296A" w:rsidRDefault="00DA296A" w:rsidP="008D21DF">
            <w:proofErr w:type="gramStart"/>
            <w:r>
              <w:t>1 :</w:t>
            </w:r>
            <w:proofErr w:type="gramEnd"/>
            <w:r>
              <w:t xml:space="preserve"> Many</w:t>
            </w:r>
          </w:p>
        </w:tc>
      </w:tr>
      <w:tr w:rsidR="00DA296A" w14:paraId="7C2C844D" w14:textId="77777777" w:rsidTr="008D21DF">
        <w:trPr>
          <w:tblCellSpacing w:w="15" w:type="dxa"/>
        </w:trPr>
        <w:tc>
          <w:tcPr>
            <w:tcW w:w="0" w:type="auto"/>
            <w:vAlign w:val="center"/>
            <w:hideMark/>
          </w:tcPr>
          <w:p w14:paraId="3939AD5B" w14:textId="77777777" w:rsidR="00DA296A" w:rsidRDefault="00DA296A" w:rsidP="008D21DF">
            <w:r>
              <w:t>Station</w:t>
            </w:r>
          </w:p>
        </w:tc>
        <w:tc>
          <w:tcPr>
            <w:tcW w:w="3326" w:type="dxa"/>
            <w:vAlign w:val="center"/>
            <w:hideMark/>
          </w:tcPr>
          <w:p w14:paraId="74BC58BE" w14:textId="77777777" w:rsidR="00DA296A" w:rsidRDefault="00DA296A" w:rsidP="008D21DF">
            <w:r>
              <w:t>Dealer Preferences</w:t>
            </w:r>
          </w:p>
        </w:tc>
        <w:tc>
          <w:tcPr>
            <w:tcW w:w="2507" w:type="dxa"/>
            <w:vAlign w:val="center"/>
            <w:hideMark/>
          </w:tcPr>
          <w:p w14:paraId="78A5654F" w14:textId="77777777" w:rsidR="00DA296A" w:rsidRDefault="00DA296A" w:rsidP="008D21DF">
            <w:proofErr w:type="gramStart"/>
            <w:r>
              <w:t>1 :</w:t>
            </w:r>
            <w:proofErr w:type="gramEnd"/>
            <w:r>
              <w:t xml:space="preserve"> Many</w:t>
            </w:r>
          </w:p>
        </w:tc>
      </w:tr>
      <w:tr w:rsidR="00DA296A" w14:paraId="37278BAC" w14:textId="77777777" w:rsidTr="008D21DF">
        <w:trPr>
          <w:tblCellSpacing w:w="15" w:type="dxa"/>
        </w:trPr>
        <w:tc>
          <w:tcPr>
            <w:tcW w:w="0" w:type="auto"/>
            <w:vAlign w:val="center"/>
            <w:hideMark/>
          </w:tcPr>
          <w:p w14:paraId="52DC80DF" w14:textId="77777777" w:rsidR="00DA296A" w:rsidRDefault="00DA296A" w:rsidP="008D21DF">
            <w:r>
              <w:t>Brand Category</w:t>
            </w:r>
          </w:p>
        </w:tc>
        <w:tc>
          <w:tcPr>
            <w:tcW w:w="3326" w:type="dxa"/>
            <w:vAlign w:val="center"/>
            <w:hideMark/>
          </w:tcPr>
          <w:p w14:paraId="7048D170" w14:textId="77777777" w:rsidR="00DA296A" w:rsidRDefault="00DA296A" w:rsidP="008D21DF">
            <w:r>
              <w:t>Dealer Preferences</w:t>
            </w:r>
          </w:p>
        </w:tc>
        <w:tc>
          <w:tcPr>
            <w:tcW w:w="2507" w:type="dxa"/>
            <w:vAlign w:val="center"/>
            <w:hideMark/>
          </w:tcPr>
          <w:p w14:paraId="34979B24" w14:textId="77777777" w:rsidR="00DA296A" w:rsidRDefault="00DA296A" w:rsidP="008D21DF">
            <w:proofErr w:type="gramStart"/>
            <w:r>
              <w:t>1 :</w:t>
            </w:r>
            <w:proofErr w:type="gramEnd"/>
            <w:r>
              <w:t xml:space="preserve"> Many</w:t>
            </w:r>
          </w:p>
        </w:tc>
      </w:tr>
      <w:tr w:rsidR="00DA296A" w14:paraId="05BF927E" w14:textId="77777777" w:rsidTr="008D21DF">
        <w:trPr>
          <w:tblCellSpacing w:w="15" w:type="dxa"/>
        </w:trPr>
        <w:tc>
          <w:tcPr>
            <w:tcW w:w="0" w:type="auto"/>
            <w:vAlign w:val="center"/>
            <w:hideMark/>
          </w:tcPr>
          <w:p w14:paraId="032605ED" w14:textId="77777777" w:rsidR="00DA296A" w:rsidRDefault="00DA296A" w:rsidP="008D21DF">
            <w:r>
              <w:t>Brand User</w:t>
            </w:r>
          </w:p>
        </w:tc>
        <w:tc>
          <w:tcPr>
            <w:tcW w:w="3326" w:type="dxa"/>
            <w:vAlign w:val="center"/>
            <w:hideMark/>
          </w:tcPr>
          <w:p w14:paraId="64BE10AA" w14:textId="77777777" w:rsidR="00DA296A" w:rsidRDefault="00DA296A" w:rsidP="008D21DF">
            <w:r>
              <w:t>Brand Requirements</w:t>
            </w:r>
          </w:p>
        </w:tc>
        <w:tc>
          <w:tcPr>
            <w:tcW w:w="2507" w:type="dxa"/>
            <w:vAlign w:val="center"/>
            <w:hideMark/>
          </w:tcPr>
          <w:p w14:paraId="6A92331B" w14:textId="77777777" w:rsidR="00DA296A" w:rsidRDefault="00DA296A" w:rsidP="008D21DF">
            <w:proofErr w:type="gramStart"/>
            <w:r>
              <w:t>1 :</w:t>
            </w:r>
            <w:proofErr w:type="gramEnd"/>
            <w:r>
              <w:t xml:space="preserve"> Many</w:t>
            </w:r>
          </w:p>
        </w:tc>
      </w:tr>
      <w:tr w:rsidR="00DA296A" w14:paraId="615BA591" w14:textId="77777777" w:rsidTr="008D21DF">
        <w:trPr>
          <w:tblCellSpacing w:w="15" w:type="dxa"/>
        </w:trPr>
        <w:tc>
          <w:tcPr>
            <w:tcW w:w="0" w:type="auto"/>
            <w:vAlign w:val="center"/>
            <w:hideMark/>
          </w:tcPr>
          <w:p w14:paraId="21638CAB" w14:textId="77777777" w:rsidR="00DA296A" w:rsidRDefault="00DA296A" w:rsidP="008D21DF">
            <w:r>
              <w:t>Brand Category</w:t>
            </w:r>
          </w:p>
        </w:tc>
        <w:tc>
          <w:tcPr>
            <w:tcW w:w="3326" w:type="dxa"/>
            <w:vAlign w:val="center"/>
            <w:hideMark/>
          </w:tcPr>
          <w:p w14:paraId="03184C00" w14:textId="77777777" w:rsidR="00DA296A" w:rsidRDefault="00DA296A" w:rsidP="008D21DF">
            <w:r>
              <w:t>Brand Requirements</w:t>
            </w:r>
          </w:p>
        </w:tc>
        <w:tc>
          <w:tcPr>
            <w:tcW w:w="2507" w:type="dxa"/>
            <w:vAlign w:val="center"/>
            <w:hideMark/>
          </w:tcPr>
          <w:p w14:paraId="5628413D" w14:textId="77777777" w:rsidR="00DA296A" w:rsidRDefault="00DA296A" w:rsidP="008D21DF">
            <w:proofErr w:type="gramStart"/>
            <w:r>
              <w:t>1 :</w:t>
            </w:r>
            <w:proofErr w:type="gramEnd"/>
            <w:r>
              <w:t xml:space="preserve"> Many</w:t>
            </w:r>
          </w:p>
        </w:tc>
      </w:tr>
      <w:tr w:rsidR="00DA296A" w14:paraId="7295A6F9" w14:textId="77777777" w:rsidTr="008D21DF">
        <w:trPr>
          <w:tblCellSpacing w:w="15" w:type="dxa"/>
        </w:trPr>
        <w:tc>
          <w:tcPr>
            <w:tcW w:w="0" w:type="auto"/>
            <w:vAlign w:val="center"/>
            <w:hideMark/>
          </w:tcPr>
          <w:p w14:paraId="13EB8571" w14:textId="77777777" w:rsidR="00DA296A" w:rsidRDefault="00DA296A" w:rsidP="008D21DF">
            <w:r>
              <w:t>Station Space</w:t>
            </w:r>
          </w:p>
        </w:tc>
        <w:tc>
          <w:tcPr>
            <w:tcW w:w="3326" w:type="dxa"/>
            <w:vAlign w:val="center"/>
            <w:hideMark/>
          </w:tcPr>
          <w:p w14:paraId="4D6B0AC1" w14:textId="77777777" w:rsidR="00DA296A" w:rsidRDefault="00DA296A" w:rsidP="008D21DF">
            <w:r>
              <w:t>Matches</w:t>
            </w:r>
          </w:p>
        </w:tc>
        <w:tc>
          <w:tcPr>
            <w:tcW w:w="2507" w:type="dxa"/>
            <w:vAlign w:val="center"/>
            <w:hideMark/>
          </w:tcPr>
          <w:p w14:paraId="1E886BA0" w14:textId="77777777" w:rsidR="00DA296A" w:rsidRDefault="00DA296A" w:rsidP="008D21DF">
            <w:proofErr w:type="gramStart"/>
            <w:r>
              <w:t>1 :</w:t>
            </w:r>
            <w:proofErr w:type="gramEnd"/>
            <w:r>
              <w:t xml:space="preserve"> Many</w:t>
            </w:r>
          </w:p>
        </w:tc>
      </w:tr>
      <w:tr w:rsidR="00DA296A" w14:paraId="4569102E" w14:textId="77777777" w:rsidTr="008D21DF">
        <w:trPr>
          <w:tblCellSpacing w:w="15" w:type="dxa"/>
        </w:trPr>
        <w:tc>
          <w:tcPr>
            <w:tcW w:w="0" w:type="auto"/>
            <w:vAlign w:val="center"/>
            <w:hideMark/>
          </w:tcPr>
          <w:p w14:paraId="72339417" w14:textId="77777777" w:rsidR="00DA296A" w:rsidRDefault="00DA296A" w:rsidP="008D21DF">
            <w:r>
              <w:t>Brand Requirement</w:t>
            </w:r>
          </w:p>
        </w:tc>
        <w:tc>
          <w:tcPr>
            <w:tcW w:w="3326" w:type="dxa"/>
            <w:vAlign w:val="center"/>
            <w:hideMark/>
          </w:tcPr>
          <w:p w14:paraId="3FC53D4D" w14:textId="77777777" w:rsidR="00DA296A" w:rsidRDefault="00DA296A" w:rsidP="008D21DF">
            <w:r>
              <w:t>Matches</w:t>
            </w:r>
          </w:p>
        </w:tc>
        <w:tc>
          <w:tcPr>
            <w:tcW w:w="2507" w:type="dxa"/>
            <w:vAlign w:val="center"/>
            <w:hideMark/>
          </w:tcPr>
          <w:p w14:paraId="0CCD920F" w14:textId="77777777" w:rsidR="00DA296A" w:rsidRDefault="00DA296A" w:rsidP="008D21DF">
            <w:proofErr w:type="gramStart"/>
            <w:r>
              <w:t>1 :</w:t>
            </w:r>
            <w:proofErr w:type="gramEnd"/>
            <w:r>
              <w:t xml:space="preserve"> Many</w:t>
            </w:r>
          </w:p>
        </w:tc>
      </w:tr>
      <w:tr w:rsidR="00DA296A" w14:paraId="7C665D04" w14:textId="77777777" w:rsidTr="008D21DF">
        <w:trPr>
          <w:tblCellSpacing w:w="15" w:type="dxa"/>
        </w:trPr>
        <w:tc>
          <w:tcPr>
            <w:tcW w:w="0" w:type="auto"/>
            <w:vAlign w:val="center"/>
            <w:hideMark/>
          </w:tcPr>
          <w:p w14:paraId="6A9EA088" w14:textId="77777777" w:rsidR="00DA296A" w:rsidRDefault="00DA296A" w:rsidP="008D21DF">
            <w:r>
              <w:t>Admin User</w:t>
            </w:r>
          </w:p>
        </w:tc>
        <w:tc>
          <w:tcPr>
            <w:tcW w:w="3326" w:type="dxa"/>
            <w:vAlign w:val="center"/>
            <w:hideMark/>
          </w:tcPr>
          <w:p w14:paraId="628169DB" w14:textId="77777777" w:rsidR="00DA296A" w:rsidRDefault="00DA296A" w:rsidP="008D21DF">
            <w:r>
              <w:t>Matches Reviewed</w:t>
            </w:r>
          </w:p>
        </w:tc>
        <w:tc>
          <w:tcPr>
            <w:tcW w:w="2507" w:type="dxa"/>
            <w:vAlign w:val="center"/>
            <w:hideMark/>
          </w:tcPr>
          <w:p w14:paraId="19C6D858" w14:textId="77777777" w:rsidR="00DA296A" w:rsidRDefault="00DA296A" w:rsidP="008D21DF">
            <w:proofErr w:type="gramStart"/>
            <w:r>
              <w:t>1 :</w:t>
            </w:r>
            <w:proofErr w:type="gramEnd"/>
            <w:r>
              <w:t xml:space="preserve"> Many</w:t>
            </w:r>
          </w:p>
        </w:tc>
      </w:tr>
    </w:tbl>
    <w:p w14:paraId="34491361" w14:textId="2DD1A457" w:rsidR="00DA296A" w:rsidRDefault="00DA296A" w:rsidP="00DA296A"/>
    <w:p w14:paraId="31593FBC" w14:textId="77777777" w:rsidR="00DA296A" w:rsidRDefault="00DA296A" w:rsidP="00DA296A"/>
    <w:p w14:paraId="33FCAF2E" w14:textId="77777777" w:rsidR="00DA296A" w:rsidRDefault="00DA296A" w:rsidP="00DA296A"/>
    <w:p w14:paraId="4E232B04" w14:textId="76D33749" w:rsidR="00DA296A" w:rsidRPr="00DA296A" w:rsidRDefault="00DA296A" w:rsidP="00DA296A">
      <w:r w:rsidRPr="00E74B20">
        <w:rPr>
          <w:noProof/>
        </w:rPr>
        <w:lastRenderedPageBreak/>
        <w:drawing>
          <wp:inline distT="0" distB="0" distL="0" distR="0" wp14:anchorId="1FFCD279" wp14:editId="41233576">
            <wp:extent cx="5921237" cy="3226526"/>
            <wp:effectExtent l="0" t="0" r="0" b="0"/>
            <wp:docPr id="211214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6747" name=""/>
                    <pic:cNvPicPr/>
                  </pic:nvPicPr>
                  <pic:blipFill>
                    <a:blip r:embed="rId8"/>
                    <a:stretch>
                      <a:fillRect/>
                    </a:stretch>
                  </pic:blipFill>
                  <pic:spPr>
                    <a:xfrm>
                      <a:off x="0" y="0"/>
                      <a:ext cx="5940027" cy="3236765"/>
                    </a:xfrm>
                    <a:prstGeom prst="rect">
                      <a:avLst/>
                    </a:prstGeom>
                  </pic:spPr>
                </pic:pic>
              </a:graphicData>
            </a:graphic>
          </wp:inline>
        </w:drawing>
      </w:r>
    </w:p>
    <w:p w14:paraId="379BF510" w14:textId="77777777" w:rsidR="00DA296A" w:rsidRDefault="00DA296A">
      <w:pPr>
        <w:pStyle w:val="Heading1"/>
        <w:spacing w:before="360" w:after="120"/>
        <w:rPr>
          <w:rFonts w:ascii="Arial" w:hAnsi="Arial"/>
          <w:color w:val="1B365D"/>
          <w:sz w:val="32"/>
        </w:rPr>
      </w:pPr>
    </w:p>
    <w:p w14:paraId="61464C32" w14:textId="77777777" w:rsidR="00DA296A" w:rsidRDefault="00DA296A">
      <w:pPr>
        <w:pStyle w:val="Heading1"/>
        <w:spacing w:before="360" w:after="120"/>
        <w:rPr>
          <w:rFonts w:ascii="Arial" w:hAnsi="Arial"/>
          <w:color w:val="1B365D"/>
          <w:sz w:val="32"/>
        </w:rPr>
      </w:pPr>
    </w:p>
    <w:p w14:paraId="1F29107D" w14:textId="01D847C7" w:rsidR="00027521" w:rsidRDefault="00000000">
      <w:pPr>
        <w:pStyle w:val="Heading1"/>
        <w:spacing w:before="360" w:after="120"/>
      </w:pPr>
      <w:r>
        <w:rPr>
          <w:rFonts w:ascii="Arial" w:hAnsi="Arial"/>
          <w:color w:val="1B365D"/>
          <w:sz w:val="32"/>
        </w:rPr>
        <w:t>Algorithmic Matching Logic</w:t>
      </w:r>
    </w:p>
    <w:p w14:paraId="056A5FDC" w14:textId="77777777" w:rsidR="00027521" w:rsidRDefault="00000000">
      <w:pPr>
        <w:rPr>
          <w:rFonts w:ascii="Arial" w:hAnsi="Arial"/>
        </w:rPr>
      </w:pPr>
      <w:r>
        <w:rPr>
          <w:rFonts w:ascii="Arial" w:hAnsi="Arial"/>
        </w:rPr>
        <w:t>A match record is created when all functional attributes reconcile cleanly across active category fields, space area minimums, power values, status logs, and spatial search radiuses.</w:t>
      </w:r>
    </w:p>
    <w:p w14:paraId="63D168AA" w14:textId="307C9E09" w:rsidR="00BF0E02" w:rsidRDefault="00BF0E02" w:rsidP="00BF0E02">
      <w:pPr>
        <w:pStyle w:val="Heading1"/>
      </w:pPr>
      <w:r w:rsidRPr="00FF04C6">
        <w:rPr>
          <w:rStyle w:val="Heading2Char"/>
        </w:rPr>
        <w:t>Matching Logic</w:t>
      </w:r>
    </w:p>
    <w:p w14:paraId="73A91D78" w14:textId="77777777" w:rsidR="00BF0E02" w:rsidRDefault="00BF0E02" w:rsidP="00BF0E02">
      <w:r>
        <w:t>A match is generated when:</w:t>
      </w:r>
      <w:r>
        <w:br/>
        <w:t>- Dealer selected the brand category</w:t>
      </w:r>
      <w:r>
        <w:br/>
        <w:t>- Area is within requested range</w:t>
      </w:r>
      <w:r>
        <w:br/>
        <w:t>- Utility requirements are satisfied</w:t>
      </w:r>
      <w:r>
        <w:br/>
        <w:t>- Power requirements are satisfied</w:t>
      </w:r>
      <w:r>
        <w:br/>
        <w:t>- Station is Green</w:t>
      </w:r>
      <w:r>
        <w:br/>
        <w:t>- Space is Available</w:t>
      </w:r>
      <w:r>
        <w:br/>
        <w:t>- Location falls within search radius</w:t>
      </w:r>
    </w:p>
    <w:p w14:paraId="4D58CC53" w14:textId="77777777" w:rsidR="00973296" w:rsidRDefault="00973296">
      <w:pPr>
        <w:rPr>
          <w:rFonts w:asciiTheme="majorHAnsi" w:eastAsiaTheme="majorEastAsia" w:hAnsiTheme="majorHAnsi" w:cstheme="majorBidi"/>
          <w:b/>
          <w:bCs/>
          <w:color w:val="365F91" w:themeColor="accent1" w:themeShade="BF"/>
          <w:sz w:val="28"/>
          <w:szCs w:val="28"/>
        </w:rPr>
      </w:pPr>
      <w:r>
        <w:br w:type="page"/>
      </w:r>
    </w:p>
    <w:p w14:paraId="39DC6B05" w14:textId="31D8F5B0" w:rsidR="00BF0E02" w:rsidRDefault="00BF0E02" w:rsidP="00BF0E02">
      <w:pPr>
        <w:pStyle w:val="Heading1"/>
      </w:pPr>
      <w:r>
        <w:lastRenderedPageBreak/>
        <w:t>Indexing Strategy</w:t>
      </w:r>
    </w:p>
    <w:p w14:paraId="58028458" w14:textId="77777777" w:rsidR="00BF0E02" w:rsidRDefault="00BF0E02" w:rsidP="00BF0E02">
      <w:r>
        <w:t>Indexes recommended:</w:t>
      </w:r>
      <w:r>
        <w:br/>
        <w:t xml:space="preserve">- </w:t>
      </w:r>
      <w:proofErr w:type="gramStart"/>
      <w:r>
        <w:t>stations(</w:t>
      </w:r>
      <w:proofErr w:type="gramEnd"/>
      <w:r>
        <w:t>latitude, longitude)</w:t>
      </w:r>
      <w:r>
        <w:br/>
        <w:t xml:space="preserve">- </w:t>
      </w:r>
      <w:proofErr w:type="spellStart"/>
      <w:r>
        <w:t>brand_</w:t>
      </w:r>
      <w:proofErr w:type="gramStart"/>
      <w:r>
        <w:t>requirements</w:t>
      </w:r>
      <w:proofErr w:type="spellEnd"/>
      <w:r>
        <w:t>(</w:t>
      </w:r>
      <w:proofErr w:type="gramEnd"/>
      <w:r>
        <w:t>latitude, longitude)</w:t>
      </w:r>
      <w:r>
        <w:br/>
        <w:t>- matches(status)</w:t>
      </w:r>
      <w:r>
        <w:br/>
        <w:t>- stations(status)</w:t>
      </w:r>
      <w:r>
        <w:br/>
        <w:t xml:space="preserve">- </w:t>
      </w:r>
      <w:proofErr w:type="spellStart"/>
      <w:r>
        <w:t>brand_requirements</w:t>
      </w:r>
      <w:proofErr w:type="spellEnd"/>
      <w:r>
        <w:t>(status)</w:t>
      </w:r>
      <w:r>
        <w:br/>
        <w:t xml:space="preserve">- </w:t>
      </w:r>
      <w:proofErr w:type="spellStart"/>
      <w:r>
        <w:t>dealer_brand_</w:t>
      </w:r>
      <w:proofErr w:type="gramStart"/>
      <w:r>
        <w:t>preferences</w:t>
      </w:r>
      <w:proofErr w:type="spellEnd"/>
      <w:r>
        <w:t>(</w:t>
      </w:r>
      <w:proofErr w:type="spellStart"/>
      <w:proofErr w:type="gramEnd"/>
      <w:r>
        <w:t>station_id</w:t>
      </w:r>
      <w:proofErr w:type="spellEnd"/>
      <w:r>
        <w:t xml:space="preserve">, </w:t>
      </w:r>
      <w:proofErr w:type="spellStart"/>
      <w:r>
        <w:t>category_id</w:t>
      </w:r>
      <w:proofErr w:type="spellEnd"/>
      <w:r>
        <w:t>)</w:t>
      </w:r>
    </w:p>
    <w:p w14:paraId="2BCFF407" w14:textId="77777777" w:rsidR="00BF0E02" w:rsidRDefault="00BF0E02"/>
    <w:sectPr w:rsidR="00BF0E0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A4F9A" w14:textId="77777777" w:rsidR="006201D5" w:rsidRDefault="006201D5" w:rsidP="00B91B08">
      <w:pPr>
        <w:spacing w:after="0" w:line="240" w:lineRule="auto"/>
      </w:pPr>
      <w:r>
        <w:separator/>
      </w:r>
    </w:p>
  </w:endnote>
  <w:endnote w:type="continuationSeparator" w:id="0">
    <w:p w14:paraId="21D77413" w14:textId="77777777" w:rsidR="006201D5" w:rsidRDefault="006201D5" w:rsidP="00B91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A660" w14:textId="486E648B" w:rsidR="002E09C8" w:rsidRDefault="002E09C8">
    <w:pPr>
      <w:pStyle w:val="Footer"/>
    </w:pPr>
    <w:r>
      <w:rPr>
        <w:noProof/>
        <w:color w:val="4F81BD" w:themeColor="accent1"/>
        <w:lang w:eastAsia="zh-CN"/>
      </w:rPr>
      <mc:AlternateContent>
        <mc:Choice Requires="wps">
          <w:drawing>
            <wp:anchor distT="0" distB="0" distL="114300" distR="114300" simplePos="0" relativeHeight="251659264" behindDoc="0" locked="0" layoutInCell="1" allowOverlap="1" wp14:anchorId="4E140841" wp14:editId="718D84B2">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DB7918"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2758" w14:textId="77777777" w:rsidR="006201D5" w:rsidRDefault="006201D5" w:rsidP="00B91B08">
      <w:pPr>
        <w:spacing w:after="0" w:line="240" w:lineRule="auto"/>
      </w:pPr>
      <w:r>
        <w:separator/>
      </w:r>
    </w:p>
  </w:footnote>
  <w:footnote w:type="continuationSeparator" w:id="0">
    <w:p w14:paraId="415C42DF" w14:textId="77777777" w:rsidR="006201D5" w:rsidRDefault="006201D5" w:rsidP="00B91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5BED" w14:textId="4BDBA9CC" w:rsidR="00B91B08" w:rsidRDefault="00B91B08">
    <w:pPr>
      <w:pStyle w:val="Header"/>
    </w:pPr>
    <w:r>
      <w:ptab w:relativeTo="margin" w:alignment="center" w:leader="none"/>
    </w:r>
    <w:r>
      <w:t>Petro mall Database Design Document</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4338">
    <w:abstractNumId w:val="8"/>
  </w:num>
  <w:num w:numId="2" w16cid:durableId="1317303451">
    <w:abstractNumId w:val="6"/>
  </w:num>
  <w:num w:numId="3" w16cid:durableId="1862206501">
    <w:abstractNumId w:val="5"/>
  </w:num>
  <w:num w:numId="4" w16cid:durableId="901597540">
    <w:abstractNumId w:val="4"/>
  </w:num>
  <w:num w:numId="5" w16cid:durableId="854152534">
    <w:abstractNumId w:val="7"/>
  </w:num>
  <w:num w:numId="6" w16cid:durableId="2027438361">
    <w:abstractNumId w:val="3"/>
  </w:num>
  <w:num w:numId="7" w16cid:durableId="263534275">
    <w:abstractNumId w:val="2"/>
  </w:num>
  <w:num w:numId="8" w16cid:durableId="1276791439">
    <w:abstractNumId w:val="1"/>
  </w:num>
  <w:num w:numId="9" w16cid:durableId="1632593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21"/>
    <w:rsid w:val="00034616"/>
    <w:rsid w:val="0006063C"/>
    <w:rsid w:val="0015074B"/>
    <w:rsid w:val="001E3E6E"/>
    <w:rsid w:val="0029639D"/>
    <w:rsid w:val="002E09C8"/>
    <w:rsid w:val="00326F90"/>
    <w:rsid w:val="003979E4"/>
    <w:rsid w:val="006201D5"/>
    <w:rsid w:val="00973296"/>
    <w:rsid w:val="009D56D6"/>
    <w:rsid w:val="00AA1D8D"/>
    <w:rsid w:val="00B47730"/>
    <w:rsid w:val="00B91B08"/>
    <w:rsid w:val="00BF0E02"/>
    <w:rsid w:val="00CB0664"/>
    <w:rsid w:val="00DA296A"/>
    <w:rsid w:val="00FC693F"/>
    <w:rsid w:val="00FF04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12561"/>
  <w14:defaultImageDpi w14:val="300"/>
  <w15:docId w15:val="{42CF85F5-739B-3C40-B4E2-C9D403E9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650</Words>
  <Characters>4321</Characters>
  <Application>Microsoft Office Word</Application>
  <DocSecurity>0</DocSecurity>
  <Lines>288</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saravana kumar</cp:lastModifiedBy>
  <cp:revision>14</cp:revision>
  <dcterms:created xsi:type="dcterms:W3CDTF">2013-12-23T23:15:00Z</dcterms:created>
  <dcterms:modified xsi:type="dcterms:W3CDTF">2026-05-30T15:08:00Z</dcterms:modified>
  <cp:category/>
</cp:coreProperties>
</file>