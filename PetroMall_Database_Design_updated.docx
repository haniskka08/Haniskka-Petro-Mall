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A7CF" w14:textId="77777777" w:rsidR="00027521" w:rsidRDefault="00000000">
      <w:r>
        <w:rPr>
          <w:rFonts w:ascii="Arial" w:hAnsi="Arial"/>
          <w:b/>
          <w:color w:val="1B365D"/>
          <w:sz w:val="48"/>
        </w:rPr>
        <w:t>PetroMall Project</w:t>
      </w:r>
    </w:p>
    <w:p w14:paraId="4FA96A1E" w14:textId="77777777" w:rsidR="00027521" w:rsidRDefault="00000000">
      <w:r>
        <w:rPr>
          <w:rFonts w:ascii="Arial" w:hAnsi="Arial"/>
          <w:i/>
          <w:color w:val="5C768D"/>
          <w:sz w:val="24"/>
        </w:rPr>
        <w:t>Database Design Document — Version 2.0 (Aligned with PRD)</w:t>
      </w:r>
    </w:p>
    <w:p w14:paraId="3158EA66" w14:textId="77777777" w:rsidR="00027521" w:rsidRDefault="00000000">
      <w:pPr>
        <w:pStyle w:val="Heading1"/>
        <w:spacing w:before="360" w:after="120"/>
      </w:pPr>
      <w:r>
        <w:rPr>
          <w:rFonts w:ascii="Arial" w:hAnsi="Arial"/>
          <w:color w:val="1B365D"/>
          <w:sz w:val="32"/>
        </w:rPr>
        <w:t>1. Executive Summary</w:t>
      </w:r>
    </w:p>
    <w:p w14:paraId="3B251B4E" w14:textId="77777777" w:rsidR="00027521" w:rsidRDefault="00000000">
      <w:r>
        <w:rPr>
          <w:rFonts w:ascii="Arial" w:hAnsi="Arial"/>
          <w:color w:val="222222"/>
        </w:rPr>
        <w:t>This document defines the enterprise-standard logical database schema design for the PetroMall Project. The architecture is designed to support dealer onboarding, comprehensive station management, brand requirement filtering, automated matching logic, granular admin review workflows, and full data auditability.</w:t>
      </w:r>
    </w:p>
    <w:p w14:paraId="1995476B" w14:textId="77777777" w:rsidR="00027521" w:rsidRDefault="00000000">
      <w:pPr>
        <w:pStyle w:val="Heading1"/>
        <w:spacing w:before="360" w:after="120"/>
      </w:pPr>
      <w:r>
        <w:rPr>
          <w:rFonts w:ascii="Arial" w:hAnsi="Arial"/>
          <w:color w:val="1B365D"/>
          <w:sz w:val="32"/>
        </w:rPr>
        <w:t>2. Domain &amp; Boundary Models</w:t>
      </w:r>
    </w:p>
    <w:p w14:paraId="0EE1A3AC" w14:textId="77777777" w:rsidR="00027521" w:rsidRDefault="00000000">
      <w:pPr>
        <w:pStyle w:val="ListBullet"/>
        <w:spacing w:after="80"/>
      </w:pPr>
      <w:r>
        <w:rPr>
          <w:rFonts w:ascii="Arial" w:hAnsi="Arial"/>
          <w:b/>
          <w:color w:val="222222"/>
        </w:rPr>
        <w:t xml:space="preserve">Auth Domain: </w:t>
      </w:r>
      <w:r>
        <w:rPr>
          <w:rFonts w:ascii="Arial" w:hAnsi="Arial"/>
          <w:color w:val="222222"/>
        </w:rPr>
        <w:t>users, dealer_profiles</w:t>
      </w:r>
    </w:p>
    <w:p w14:paraId="0150C21F" w14:textId="77777777" w:rsidR="00027521" w:rsidRDefault="00000000">
      <w:pPr>
        <w:pStyle w:val="ListBullet"/>
        <w:spacing w:after="80"/>
      </w:pPr>
      <w:r>
        <w:rPr>
          <w:rFonts w:ascii="Arial" w:hAnsi="Arial"/>
          <w:b/>
          <w:color w:val="222222"/>
        </w:rPr>
        <w:t xml:space="preserve">Dealer Domain: </w:t>
      </w:r>
      <w:r>
        <w:rPr>
          <w:rFonts w:ascii="Arial" w:hAnsi="Arial"/>
          <w:color w:val="222222"/>
        </w:rPr>
        <w:t>stations, station_spaces, station_files, dealer_brand_preferences</w:t>
      </w:r>
    </w:p>
    <w:p w14:paraId="1233E16D" w14:textId="77777777" w:rsidR="00027521" w:rsidRDefault="00000000">
      <w:pPr>
        <w:pStyle w:val="ListBullet"/>
        <w:spacing w:after="80"/>
      </w:pPr>
      <w:r>
        <w:rPr>
          <w:rFonts w:ascii="Arial" w:hAnsi="Arial"/>
          <w:b/>
          <w:color w:val="222222"/>
        </w:rPr>
        <w:t xml:space="preserve">Brand Domain: </w:t>
      </w:r>
      <w:r>
        <w:rPr>
          <w:rFonts w:ascii="Arial" w:hAnsi="Arial"/>
          <w:color w:val="222222"/>
        </w:rPr>
        <w:t>brands, brand_requirements, brand_categories</w:t>
      </w:r>
    </w:p>
    <w:p w14:paraId="6B5BD4FC" w14:textId="77777777" w:rsidR="00027521" w:rsidRDefault="00000000">
      <w:pPr>
        <w:pStyle w:val="ListBullet"/>
        <w:spacing w:after="80"/>
      </w:pPr>
      <w:r>
        <w:rPr>
          <w:rFonts w:ascii="Arial" w:hAnsi="Arial"/>
          <w:b/>
          <w:color w:val="222222"/>
        </w:rPr>
        <w:t xml:space="preserve">Matching Domain: </w:t>
      </w:r>
      <w:r>
        <w:rPr>
          <w:rFonts w:ascii="Arial" w:hAnsi="Arial"/>
          <w:color w:val="222222"/>
        </w:rPr>
        <w:t>matches, match_history</w:t>
      </w:r>
    </w:p>
    <w:p w14:paraId="3D06AA57" w14:textId="77777777" w:rsidR="00027521" w:rsidRDefault="00000000">
      <w:pPr>
        <w:pStyle w:val="ListBullet"/>
        <w:spacing w:after="80"/>
      </w:pPr>
      <w:r>
        <w:rPr>
          <w:rFonts w:ascii="Arial" w:hAnsi="Arial"/>
          <w:b/>
          <w:color w:val="222222"/>
        </w:rPr>
        <w:t xml:space="preserve">Administration Domain: </w:t>
      </w:r>
      <w:r>
        <w:rPr>
          <w:rFonts w:ascii="Arial" w:hAnsi="Arial"/>
          <w:color w:val="222222"/>
        </w:rPr>
        <w:t>upload_logs, audit_logs</w:t>
      </w:r>
    </w:p>
    <w:p w14:paraId="43C1A525" w14:textId="77777777" w:rsidR="00027521" w:rsidRDefault="00000000">
      <w:pPr>
        <w:pStyle w:val="Heading1"/>
        <w:spacing w:before="360" w:after="120"/>
      </w:pPr>
      <w:r>
        <w:rPr>
          <w:rFonts w:ascii="Arial" w:hAnsi="Arial"/>
          <w:color w:val="1B365D"/>
          <w:sz w:val="32"/>
        </w:rPr>
        <w:t>3. Detailed Data Dictionary &amp; Schema Fields</w:t>
      </w:r>
    </w:p>
    <w:p w14:paraId="76E9589A" w14:textId="3F2B2F12" w:rsidR="00027521" w:rsidRDefault="00000000">
      <w:pPr>
        <w:spacing w:before="240" w:after="80"/>
      </w:pPr>
      <w:r>
        <w:rPr>
          <w:rFonts w:ascii="Arial" w:hAnsi="Arial"/>
          <w:b/>
          <w:color w:val="5C768D"/>
          <w:sz w:val="24"/>
        </w:rPr>
        <w:t xml:space="preserve">Table: </w:t>
      </w:r>
      <w:r w:rsidR="00173B8D" w:rsidRPr="003C54FC">
        <w:rPr>
          <w:rFonts w:ascii="Arial" w:hAnsi="Arial"/>
          <w:b/>
          <w:color w:val="5C768D"/>
          <w:sz w:val="24"/>
          <w:highlight w:val="yellow"/>
        </w:rPr>
        <w:t>Dealers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83"/>
        <w:gridCol w:w="1676"/>
        <w:gridCol w:w="2369"/>
        <w:gridCol w:w="3322"/>
      </w:tblGrid>
      <w:tr w:rsidR="00027521" w14:paraId="71A289DA" w14:textId="77777777" w:rsidTr="004D0B11">
        <w:trPr>
          <w:jc w:val="center"/>
        </w:trPr>
        <w:tc>
          <w:tcPr>
            <w:tcW w:w="1983" w:type="dxa"/>
            <w:shd w:val="clear" w:color="auto" w:fill="1B365D"/>
            <w:tcMar>
              <w:top w:w="100" w:type="dxa"/>
              <w:left w:w="120" w:type="dxa"/>
              <w:bottom w:w="100" w:type="dxa"/>
              <w:right w:w="120" w:type="dxa"/>
            </w:tcMar>
          </w:tcPr>
          <w:p w14:paraId="70F8F5D1" w14:textId="77777777" w:rsidR="00027521" w:rsidRDefault="00000000">
            <w:r>
              <w:rPr>
                <w:rFonts w:ascii="Arial" w:hAnsi="Arial"/>
                <w:b/>
                <w:color w:val="FFFFFF"/>
                <w:sz w:val="19"/>
              </w:rPr>
              <w:t>Field Name</w:t>
            </w:r>
          </w:p>
        </w:tc>
        <w:tc>
          <w:tcPr>
            <w:tcW w:w="1676" w:type="dxa"/>
            <w:shd w:val="clear" w:color="auto" w:fill="1B365D"/>
            <w:tcMar>
              <w:top w:w="100" w:type="dxa"/>
              <w:left w:w="120" w:type="dxa"/>
              <w:bottom w:w="100" w:type="dxa"/>
              <w:right w:w="120" w:type="dxa"/>
            </w:tcMar>
          </w:tcPr>
          <w:p w14:paraId="19FB4618" w14:textId="77777777" w:rsidR="00027521" w:rsidRDefault="00000000">
            <w:r>
              <w:rPr>
                <w:rFonts w:ascii="Arial" w:hAnsi="Arial"/>
                <w:b/>
                <w:color w:val="FFFFFF"/>
                <w:sz w:val="19"/>
              </w:rPr>
              <w:t>Data Type</w:t>
            </w:r>
          </w:p>
        </w:tc>
        <w:tc>
          <w:tcPr>
            <w:tcW w:w="2369" w:type="dxa"/>
            <w:shd w:val="clear" w:color="auto" w:fill="1B365D"/>
            <w:tcMar>
              <w:top w:w="100" w:type="dxa"/>
              <w:left w:w="120" w:type="dxa"/>
              <w:bottom w:w="100" w:type="dxa"/>
              <w:right w:w="120" w:type="dxa"/>
            </w:tcMar>
          </w:tcPr>
          <w:p w14:paraId="57BCC13D" w14:textId="77777777" w:rsidR="00027521" w:rsidRDefault="00000000">
            <w:r>
              <w:rPr>
                <w:rFonts w:ascii="Arial" w:hAnsi="Arial"/>
                <w:b/>
                <w:color w:val="FFFFFF"/>
                <w:sz w:val="19"/>
              </w:rPr>
              <w:t>Index Key / Constraints</w:t>
            </w:r>
          </w:p>
        </w:tc>
        <w:tc>
          <w:tcPr>
            <w:tcW w:w="3322" w:type="dxa"/>
            <w:shd w:val="clear" w:color="auto" w:fill="1B365D"/>
            <w:tcMar>
              <w:top w:w="100" w:type="dxa"/>
              <w:left w:w="120" w:type="dxa"/>
              <w:bottom w:w="100" w:type="dxa"/>
              <w:right w:w="120" w:type="dxa"/>
            </w:tcMar>
          </w:tcPr>
          <w:p w14:paraId="7F4E15AD" w14:textId="77777777" w:rsidR="00027521" w:rsidRDefault="00000000">
            <w:r>
              <w:rPr>
                <w:rFonts w:ascii="Arial" w:hAnsi="Arial"/>
                <w:b/>
                <w:color w:val="FFFFFF"/>
                <w:sz w:val="19"/>
              </w:rPr>
              <w:t>Description / Constraints Mapping</w:t>
            </w:r>
          </w:p>
        </w:tc>
      </w:tr>
      <w:tr w:rsidR="00027521" w14:paraId="7E8F87EC" w14:textId="77777777" w:rsidTr="004D0B11">
        <w:trPr>
          <w:jc w:val="center"/>
        </w:trPr>
        <w:tc>
          <w:tcPr>
            <w:tcW w:w="1983" w:type="dxa"/>
            <w:shd w:val="clear" w:color="auto" w:fill="F4F6F9"/>
            <w:tcMar>
              <w:top w:w="80" w:type="dxa"/>
              <w:left w:w="120" w:type="dxa"/>
              <w:bottom w:w="80" w:type="dxa"/>
              <w:right w:w="120" w:type="dxa"/>
            </w:tcMar>
          </w:tcPr>
          <w:p w14:paraId="038F61B7" w14:textId="77777777" w:rsidR="00027521" w:rsidRDefault="00000000">
            <w:r>
              <w:rPr>
                <w:rFonts w:ascii="Consolas" w:hAnsi="Consolas"/>
                <w:color w:val="222222"/>
                <w:sz w:val="18"/>
              </w:rPr>
              <w:t>id</w:t>
            </w:r>
          </w:p>
        </w:tc>
        <w:tc>
          <w:tcPr>
            <w:tcW w:w="1676" w:type="dxa"/>
            <w:shd w:val="clear" w:color="auto" w:fill="F4F6F9"/>
            <w:tcMar>
              <w:top w:w="80" w:type="dxa"/>
              <w:left w:w="120" w:type="dxa"/>
              <w:bottom w:w="80" w:type="dxa"/>
              <w:right w:w="120" w:type="dxa"/>
            </w:tcMar>
          </w:tcPr>
          <w:p w14:paraId="2EA46427" w14:textId="77777777" w:rsidR="00027521" w:rsidRDefault="00000000">
            <w:r>
              <w:rPr>
                <w:rFonts w:ascii="Consolas" w:hAnsi="Consolas"/>
                <w:color w:val="222222"/>
                <w:sz w:val="18"/>
              </w:rPr>
              <w:t>SERIAL</w:t>
            </w:r>
          </w:p>
        </w:tc>
        <w:tc>
          <w:tcPr>
            <w:tcW w:w="2369" w:type="dxa"/>
            <w:shd w:val="clear" w:color="auto" w:fill="F4F6F9"/>
            <w:tcMar>
              <w:top w:w="80" w:type="dxa"/>
              <w:left w:w="120" w:type="dxa"/>
              <w:bottom w:w="80" w:type="dxa"/>
              <w:right w:w="120" w:type="dxa"/>
            </w:tcMar>
          </w:tcPr>
          <w:p w14:paraId="73A2E842" w14:textId="77777777" w:rsidR="00027521" w:rsidRDefault="00000000">
            <w:r>
              <w:rPr>
                <w:rFonts w:ascii="Arial" w:hAnsi="Arial"/>
                <w:color w:val="222222"/>
                <w:sz w:val="18"/>
              </w:rPr>
              <w:t>PK</w:t>
            </w:r>
          </w:p>
        </w:tc>
        <w:tc>
          <w:tcPr>
            <w:tcW w:w="3322" w:type="dxa"/>
            <w:shd w:val="clear" w:color="auto" w:fill="F4F6F9"/>
            <w:tcMar>
              <w:top w:w="80" w:type="dxa"/>
              <w:left w:w="120" w:type="dxa"/>
              <w:bottom w:w="80" w:type="dxa"/>
              <w:right w:w="120" w:type="dxa"/>
            </w:tcMar>
          </w:tcPr>
          <w:p w14:paraId="4BB51FBE" w14:textId="77777777" w:rsidR="00027521" w:rsidRDefault="00000000">
            <w:r>
              <w:rPr>
                <w:rFonts w:ascii="Arial" w:hAnsi="Arial"/>
                <w:color w:val="222222"/>
                <w:sz w:val="18"/>
              </w:rPr>
              <w:t>Primary key identifier</w:t>
            </w:r>
          </w:p>
        </w:tc>
      </w:tr>
      <w:tr w:rsidR="00027521" w14:paraId="59416214" w14:textId="77777777" w:rsidTr="004D0B11">
        <w:trPr>
          <w:jc w:val="center"/>
        </w:trPr>
        <w:tc>
          <w:tcPr>
            <w:tcW w:w="1983" w:type="dxa"/>
            <w:shd w:val="clear" w:color="auto" w:fill="FFFFFF"/>
            <w:tcMar>
              <w:top w:w="80" w:type="dxa"/>
              <w:left w:w="120" w:type="dxa"/>
              <w:bottom w:w="80" w:type="dxa"/>
              <w:right w:w="120" w:type="dxa"/>
            </w:tcMar>
          </w:tcPr>
          <w:p w14:paraId="635E6903" w14:textId="20611F2E" w:rsidR="00027521" w:rsidRDefault="00173B8D">
            <w:r>
              <w:rPr>
                <w:rFonts w:ascii="Consolas" w:hAnsi="Consolas"/>
                <w:color w:val="222222"/>
                <w:sz w:val="18"/>
              </w:rPr>
              <w:t>full_</w:t>
            </w:r>
            <w:r w:rsidR="00000000">
              <w:rPr>
                <w:rFonts w:ascii="Consolas" w:hAnsi="Consolas"/>
                <w:color w:val="222222"/>
                <w:sz w:val="18"/>
              </w:rPr>
              <w:t>name</w:t>
            </w:r>
          </w:p>
        </w:tc>
        <w:tc>
          <w:tcPr>
            <w:tcW w:w="1676" w:type="dxa"/>
            <w:shd w:val="clear" w:color="auto" w:fill="FFFFFF"/>
            <w:tcMar>
              <w:top w:w="80" w:type="dxa"/>
              <w:left w:w="120" w:type="dxa"/>
              <w:bottom w:w="80" w:type="dxa"/>
              <w:right w:w="120" w:type="dxa"/>
            </w:tcMar>
          </w:tcPr>
          <w:p w14:paraId="37EF70BB" w14:textId="12CD3E58" w:rsidR="00027521" w:rsidRDefault="00000000">
            <w:r>
              <w:rPr>
                <w:rFonts w:ascii="Consolas" w:hAnsi="Consolas"/>
                <w:color w:val="222222"/>
                <w:sz w:val="18"/>
              </w:rPr>
              <w:t>VARCHAR(</w:t>
            </w:r>
            <w:r w:rsidR="004D0B11">
              <w:rPr>
                <w:rFonts w:ascii="Consolas" w:hAnsi="Consolas"/>
                <w:color w:val="222222"/>
                <w:sz w:val="18"/>
              </w:rPr>
              <w:t>120</w:t>
            </w:r>
            <w:r>
              <w:rPr>
                <w:rFonts w:ascii="Consolas" w:hAnsi="Consolas"/>
                <w:color w:val="222222"/>
                <w:sz w:val="18"/>
              </w:rPr>
              <w:t>)</w:t>
            </w:r>
          </w:p>
        </w:tc>
        <w:tc>
          <w:tcPr>
            <w:tcW w:w="2369" w:type="dxa"/>
            <w:shd w:val="clear" w:color="auto" w:fill="FFFFFF"/>
            <w:tcMar>
              <w:top w:w="80" w:type="dxa"/>
              <w:left w:w="120" w:type="dxa"/>
              <w:bottom w:w="80" w:type="dxa"/>
              <w:right w:w="120" w:type="dxa"/>
            </w:tcMar>
          </w:tcPr>
          <w:p w14:paraId="77C48B33" w14:textId="77777777" w:rsidR="00027521" w:rsidRDefault="00000000">
            <w:r>
              <w:rPr>
                <w:rFonts w:ascii="Arial" w:hAnsi="Arial"/>
                <w:color w:val="222222"/>
                <w:sz w:val="18"/>
              </w:rPr>
              <w:t>None</w:t>
            </w:r>
          </w:p>
        </w:tc>
        <w:tc>
          <w:tcPr>
            <w:tcW w:w="3322" w:type="dxa"/>
            <w:shd w:val="clear" w:color="auto" w:fill="FFFFFF"/>
            <w:tcMar>
              <w:top w:w="80" w:type="dxa"/>
              <w:left w:w="120" w:type="dxa"/>
              <w:bottom w:w="80" w:type="dxa"/>
              <w:right w:w="120" w:type="dxa"/>
            </w:tcMar>
          </w:tcPr>
          <w:p w14:paraId="4A1D187D" w14:textId="77777777" w:rsidR="00027521" w:rsidRDefault="00000000">
            <w:r>
              <w:rPr>
                <w:rFonts w:ascii="Arial" w:hAnsi="Arial"/>
                <w:color w:val="222222"/>
                <w:sz w:val="18"/>
              </w:rPr>
              <w:t>User display or corporate name</w:t>
            </w:r>
          </w:p>
        </w:tc>
      </w:tr>
      <w:tr w:rsidR="00027521" w14:paraId="5418213F" w14:textId="77777777" w:rsidTr="004D0B11">
        <w:trPr>
          <w:jc w:val="center"/>
        </w:trPr>
        <w:tc>
          <w:tcPr>
            <w:tcW w:w="1983" w:type="dxa"/>
            <w:shd w:val="clear" w:color="auto" w:fill="F4F6F9"/>
            <w:tcMar>
              <w:top w:w="80" w:type="dxa"/>
              <w:left w:w="120" w:type="dxa"/>
              <w:bottom w:w="80" w:type="dxa"/>
              <w:right w:w="120" w:type="dxa"/>
            </w:tcMar>
          </w:tcPr>
          <w:p w14:paraId="3C5C7DF8" w14:textId="77777777" w:rsidR="00027521" w:rsidRDefault="00000000">
            <w:r>
              <w:rPr>
                <w:rFonts w:ascii="Consolas" w:hAnsi="Consolas"/>
                <w:color w:val="222222"/>
                <w:sz w:val="18"/>
              </w:rPr>
              <w:t>email</w:t>
            </w:r>
          </w:p>
        </w:tc>
        <w:tc>
          <w:tcPr>
            <w:tcW w:w="1676" w:type="dxa"/>
            <w:shd w:val="clear" w:color="auto" w:fill="F4F6F9"/>
            <w:tcMar>
              <w:top w:w="80" w:type="dxa"/>
              <w:left w:w="120" w:type="dxa"/>
              <w:bottom w:w="80" w:type="dxa"/>
              <w:right w:w="120" w:type="dxa"/>
            </w:tcMar>
          </w:tcPr>
          <w:p w14:paraId="435971BA" w14:textId="77777777" w:rsidR="00027521" w:rsidRDefault="00000000">
            <w:r>
              <w:rPr>
                <w:rFonts w:ascii="Consolas" w:hAnsi="Consolas"/>
                <w:color w:val="222222"/>
                <w:sz w:val="18"/>
              </w:rPr>
              <w:t>VARCHAR(255)</w:t>
            </w:r>
          </w:p>
        </w:tc>
        <w:tc>
          <w:tcPr>
            <w:tcW w:w="2369" w:type="dxa"/>
            <w:shd w:val="clear" w:color="auto" w:fill="F4F6F9"/>
            <w:tcMar>
              <w:top w:w="80" w:type="dxa"/>
              <w:left w:w="120" w:type="dxa"/>
              <w:bottom w:w="80" w:type="dxa"/>
              <w:right w:w="120" w:type="dxa"/>
            </w:tcMar>
          </w:tcPr>
          <w:p w14:paraId="596CD638" w14:textId="77777777" w:rsidR="00027521" w:rsidRDefault="00000000">
            <w:r>
              <w:rPr>
                <w:rFonts w:ascii="Arial" w:hAnsi="Arial"/>
                <w:color w:val="222222"/>
                <w:sz w:val="18"/>
              </w:rPr>
              <w:t>UNIQUE</w:t>
            </w:r>
          </w:p>
        </w:tc>
        <w:tc>
          <w:tcPr>
            <w:tcW w:w="3322" w:type="dxa"/>
            <w:shd w:val="clear" w:color="auto" w:fill="F4F6F9"/>
            <w:tcMar>
              <w:top w:w="80" w:type="dxa"/>
              <w:left w:w="120" w:type="dxa"/>
              <w:bottom w:w="80" w:type="dxa"/>
              <w:right w:w="120" w:type="dxa"/>
            </w:tcMar>
          </w:tcPr>
          <w:p w14:paraId="3F630087" w14:textId="77777777" w:rsidR="00027521" w:rsidRDefault="00000000">
            <w:r>
              <w:rPr>
                <w:rFonts w:ascii="Arial" w:hAnsi="Arial"/>
                <w:color w:val="222222"/>
                <w:sz w:val="18"/>
              </w:rPr>
              <w:t>Account email address</w:t>
            </w:r>
          </w:p>
        </w:tc>
      </w:tr>
      <w:tr w:rsidR="00027521" w14:paraId="248261CC" w14:textId="77777777" w:rsidTr="004D0B11">
        <w:trPr>
          <w:jc w:val="center"/>
        </w:trPr>
        <w:tc>
          <w:tcPr>
            <w:tcW w:w="1983" w:type="dxa"/>
            <w:shd w:val="clear" w:color="auto" w:fill="FFFFFF"/>
            <w:tcMar>
              <w:top w:w="80" w:type="dxa"/>
              <w:left w:w="120" w:type="dxa"/>
              <w:bottom w:w="80" w:type="dxa"/>
              <w:right w:w="120" w:type="dxa"/>
            </w:tcMar>
          </w:tcPr>
          <w:p w14:paraId="3CC03E6F" w14:textId="6AEF010F" w:rsidR="00027521" w:rsidRDefault="004D0B11">
            <w:r>
              <w:t>phone</w:t>
            </w:r>
          </w:p>
        </w:tc>
        <w:tc>
          <w:tcPr>
            <w:tcW w:w="1676" w:type="dxa"/>
            <w:shd w:val="clear" w:color="auto" w:fill="FFFFFF"/>
            <w:tcMar>
              <w:top w:w="80" w:type="dxa"/>
              <w:left w:w="120" w:type="dxa"/>
              <w:bottom w:w="80" w:type="dxa"/>
              <w:right w:w="120" w:type="dxa"/>
            </w:tcMar>
          </w:tcPr>
          <w:p w14:paraId="36280C48" w14:textId="59241ECC" w:rsidR="00027521" w:rsidRDefault="00000000">
            <w:r>
              <w:rPr>
                <w:rFonts w:ascii="Consolas" w:hAnsi="Consolas"/>
                <w:color w:val="222222"/>
                <w:sz w:val="18"/>
              </w:rPr>
              <w:t>VARCHAR(</w:t>
            </w:r>
            <w:r w:rsidR="004D0B11">
              <w:rPr>
                <w:rFonts w:ascii="Consolas" w:hAnsi="Consolas"/>
                <w:color w:val="222222"/>
                <w:sz w:val="18"/>
              </w:rPr>
              <w:t>2</w:t>
            </w:r>
            <w:r>
              <w:rPr>
                <w:rFonts w:ascii="Consolas" w:hAnsi="Consolas"/>
                <w:color w:val="222222"/>
                <w:sz w:val="18"/>
              </w:rPr>
              <w:t>0)</w:t>
            </w:r>
          </w:p>
        </w:tc>
        <w:tc>
          <w:tcPr>
            <w:tcW w:w="2369" w:type="dxa"/>
            <w:shd w:val="clear" w:color="auto" w:fill="FFFFFF"/>
            <w:tcMar>
              <w:top w:w="80" w:type="dxa"/>
              <w:left w:w="120" w:type="dxa"/>
              <w:bottom w:w="80" w:type="dxa"/>
              <w:right w:w="120" w:type="dxa"/>
            </w:tcMar>
          </w:tcPr>
          <w:p w14:paraId="396BE579" w14:textId="77777777" w:rsidR="00027521" w:rsidRDefault="00000000">
            <w:r>
              <w:rPr>
                <w:rFonts w:ascii="Arial" w:hAnsi="Arial"/>
                <w:color w:val="222222"/>
                <w:sz w:val="18"/>
              </w:rPr>
              <w:t>None</w:t>
            </w:r>
          </w:p>
        </w:tc>
        <w:tc>
          <w:tcPr>
            <w:tcW w:w="3322" w:type="dxa"/>
            <w:shd w:val="clear" w:color="auto" w:fill="FFFFFF"/>
            <w:tcMar>
              <w:top w:w="80" w:type="dxa"/>
              <w:left w:w="120" w:type="dxa"/>
              <w:bottom w:w="80" w:type="dxa"/>
              <w:right w:w="120" w:type="dxa"/>
            </w:tcMar>
          </w:tcPr>
          <w:p w14:paraId="7B4F1916" w14:textId="77777777" w:rsidR="00027521" w:rsidRDefault="00000000">
            <w:r>
              <w:rPr>
                <w:rFonts w:ascii="Arial" w:hAnsi="Arial"/>
                <w:color w:val="222222"/>
                <w:sz w:val="18"/>
              </w:rPr>
              <w:t>System security access role (Dealer/Admin/Brand)</w:t>
            </w:r>
          </w:p>
        </w:tc>
      </w:tr>
    </w:tbl>
    <w:p w14:paraId="38EE8BE1" w14:textId="77777777" w:rsidR="00027521" w:rsidRDefault="00000000">
      <w:pPr>
        <w:spacing w:before="240" w:after="80"/>
      </w:pPr>
      <w:r>
        <w:rPr>
          <w:rFonts w:ascii="Arial" w:hAnsi="Arial"/>
          <w:b/>
          <w:color w:val="5C768D"/>
          <w:sz w:val="24"/>
        </w:rPr>
        <w:t xml:space="preserve">Table: </w:t>
      </w:r>
      <w:r w:rsidRPr="003C54FC">
        <w:rPr>
          <w:rFonts w:ascii="Arial" w:hAnsi="Arial"/>
          <w:b/>
          <w:color w:val="5C768D"/>
          <w:sz w:val="24"/>
          <w:highlight w:val="yellow"/>
        </w:rPr>
        <w:t>stations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86"/>
        <w:gridCol w:w="1677"/>
        <w:gridCol w:w="2373"/>
        <w:gridCol w:w="3314"/>
      </w:tblGrid>
      <w:tr w:rsidR="00027521" w14:paraId="238D6A46" w14:textId="77777777" w:rsidTr="004D0B11">
        <w:trPr>
          <w:jc w:val="center"/>
        </w:trPr>
        <w:tc>
          <w:tcPr>
            <w:tcW w:w="1986" w:type="dxa"/>
            <w:shd w:val="clear" w:color="auto" w:fill="1B365D"/>
            <w:tcMar>
              <w:top w:w="100" w:type="dxa"/>
              <w:left w:w="120" w:type="dxa"/>
              <w:bottom w:w="100" w:type="dxa"/>
              <w:right w:w="120" w:type="dxa"/>
            </w:tcMar>
          </w:tcPr>
          <w:p w14:paraId="3278F621" w14:textId="77777777" w:rsidR="00027521" w:rsidRDefault="00000000">
            <w:r>
              <w:rPr>
                <w:rFonts w:ascii="Arial" w:hAnsi="Arial"/>
                <w:b/>
                <w:color w:val="FFFFFF"/>
                <w:sz w:val="19"/>
              </w:rPr>
              <w:t>Field Name</w:t>
            </w:r>
          </w:p>
        </w:tc>
        <w:tc>
          <w:tcPr>
            <w:tcW w:w="1677" w:type="dxa"/>
            <w:shd w:val="clear" w:color="auto" w:fill="1B365D"/>
            <w:tcMar>
              <w:top w:w="100" w:type="dxa"/>
              <w:left w:w="120" w:type="dxa"/>
              <w:bottom w:w="100" w:type="dxa"/>
              <w:right w:w="120" w:type="dxa"/>
            </w:tcMar>
          </w:tcPr>
          <w:p w14:paraId="65871D16" w14:textId="77777777" w:rsidR="00027521" w:rsidRDefault="00000000">
            <w:r>
              <w:rPr>
                <w:rFonts w:ascii="Arial" w:hAnsi="Arial"/>
                <w:b/>
                <w:color w:val="FFFFFF"/>
                <w:sz w:val="19"/>
              </w:rPr>
              <w:t>Data Type</w:t>
            </w:r>
          </w:p>
        </w:tc>
        <w:tc>
          <w:tcPr>
            <w:tcW w:w="2373" w:type="dxa"/>
            <w:shd w:val="clear" w:color="auto" w:fill="1B365D"/>
            <w:tcMar>
              <w:top w:w="100" w:type="dxa"/>
              <w:left w:w="120" w:type="dxa"/>
              <w:bottom w:w="100" w:type="dxa"/>
              <w:right w:w="120" w:type="dxa"/>
            </w:tcMar>
          </w:tcPr>
          <w:p w14:paraId="0B73D1AD" w14:textId="77777777" w:rsidR="00027521" w:rsidRDefault="00000000">
            <w:r>
              <w:rPr>
                <w:rFonts w:ascii="Arial" w:hAnsi="Arial"/>
                <w:b/>
                <w:color w:val="FFFFFF"/>
                <w:sz w:val="19"/>
              </w:rPr>
              <w:t>Index Key / Constraints</w:t>
            </w:r>
          </w:p>
        </w:tc>
        <w:tc>
          <w:tcPr>
            <w:tcW w:w="3314" w:type="dxa"/>
            <w:shd w:val="clear" w:color="auto" w:fill="1B365D"/>
            <w:tcMar>
              <w:top w:w="100" w:type="dxa"/>
              <w:left w:w="120" w:type="dxa"/>
              <w:bottom w:w="100" w:type="dxa"/>
              <w:right w:w="120" w:type="dxa"/>
            </w:tcMar>
          </w:tcPr>
          <w:p w14:paraId="753F96E9" w14:textId="77777777" w:rsidR="00027521" w:rsidRDefault="00000000">
            <w:r>
              <w:rPr>
                <w:rFonts w:ascii="Arial" w:hAnsi="Arial"/>
                <w:b/>
                <w:color w:val="FFFFFF"/>
                <w:sz w:val="19"/>
              </w:rPr>
              <w:t>Description / Constraints Mapping</w:t>
            </w:r>
          </w:p>
        </w:tc>
      </w:tr>
      <w:tr w:rsidR="00027521" w14:paraId="5FCCD16B" w14:textId="77777777" w:rsidTr="004D0B11">
        <w:trPr>
          <w:jc w:val="center"/>
        </w:trPr>
        <w:tc>
          <w:tcPr>
            <w:tcW w:w="1986" w:type="dxa"/>
            <w:shd w:val="clear" w:color="auto" w:fill="F4F6F9"/>
            <w:tcMar>
              <w:top w:w="80" w:type="dxa"/>
              <w:left w:w="120" w:type="dxa"/>
              <w:bottom w:w="80" w:type="dxa"/>
              <w:right w:w="120" w:type="dxa"/>
            </w:tcMar>
          </w:tcPr>
          <w:p w14:paraId="0332BC0D" w14:textId="77777777" w:rsidR="00027521" w:rsidRDefault="00000000">
            <w:r>
              <w:rPr>
                <w:rFonts w:ascii="Consolas" w:hAnsi="Consolas"/>
                <w:color w:val="222222"/>
                <w:sz w:val="18"/>
              </w:rPr>
              <w:t>id</w:t>
            </w:r>
          </w:p>
        </w:tc>
        <w:tc>
          <w:tcPr>
            <w:tcW w:w="1677" w:type="dxa"/>
            <w:shd w:val="clear" w:color="auto" w:fill="F4F6F9"/>
            <w:tcMar>
              <w:top w:w="80" w:type="dxa"/>
              <w:left w:w="120" w:type="dxa"/>
              <w:bottom w:w="80" w:type="dxa"/>
              <w:right w:w="120" w:type="dxa"/>
            </w:tcMar>
          </w:tcPr>
          <w:p w14:paraId="4C64F02D" w14:textId="77777777" w:rsidR="00027521" w:rsidRDefault="00000000">
            <w:r>
              <w:rPr>
                <w:rFonts w:ascii="Consolas" w:hAnsi="Consolas"/>
                <w:color w:val="222222"/>
                <w:sz w:val="18"/>
              </w:rPr>
              <w:t>SERIAL</w:t>
            </w:r>
          </w:p>
        </w:tc>
        <w:tc>
          <w:tcPr>
            <w:tcW w:w="2373" w:type="dxa"/>
            <w:shd w:val="clear" w:color="auto" w:fill="F4F6F9"/>
            <w:tcMar>
              <w:top w:w="80" w:type="dxa"/>
              <w:left w:w="120" w:type="dxa"/>
              <w:bottom w:w="80" w:type="dxa"/>
              <w:right w:w="120" w:type="dxa"/>
            </w:tcMar>
          </w:tcPr>
          <w:p w14:paraId="575EC3B1" w14:textId="77777777" w:rsidR="00027521" w:rsidRDefault="00000000">
            <w:r>
              <w:rPr>
                <w:rFonts w:ascii="Arial" w:hAnsi="Arial"/>
                <w:color w:val="222222"/>
                <w:sz w:val="18"/>
              </w:rPr>
              <w:t>PK</w:t>
            </w:r>
          </w:p>
        </w:tc>
        <w:tc>
          <w:tcPr>
            <w:tcW w:w="3314" w:type="dxa"/>
            <w:shd w:val="clear" w:color="auto" w:fill="F4F6F9"/>
            <w:tcMar>
              <w:top w:w="80" w:type="dxa"/>
              <w:left w:w="120" w:type="dxa"/>
              <w:bottom w:w="80" w:type="dxa"/>
              <w:right w:w="120" w:type="dxa"/>
            </w:tcMar>
          </w:tcPr>
          <w:p w14:paraId="698649DF" w14:textId="77777777" w:rsidR="00027521" w:rsidRDefault="00000000">
            <w:r>
              <w:rPr>
                <w:rFonts w:ascii="Arial" w:hAnsi="Arial"/>
                <w:color w:val="222222"/>
                <w:sz w:val="18"/>
              </w:rPr>
              <w:t>Primary key identifier</w:t>
            </w:r>
          </w:p>
        </w:tc>
      </w:tr>
      <w:tr w:rsidR="00027521" w14:paraId="0EB35161" w14:textId="77777777" w:rsidTr="004D0B11">
        <w:trPr>
          <w:jc w:val="center"/>
        </w:trPr>
        <w:tc>
          <w:tcPr>
            <w:tcW w:w="1986" w:type="dxa"/>
            <w:shd w:val="clear" w:color="auto" w:fill="FFFFFF"/>
            <w:tcMar>
              <w:top w:w="80" w:type="dxa"/>
              <w:left w:w="120" w:type="dxa"/>
              <w:bottom w:w="80" w:type="dxa"/>
              <w:right w:w="120" w:type="dxa"/>
            </w:tcMar>
          </w:tcPr>
          <w:p w14:paraId="4F8AD4CE" w14:textId="77777777" w:rsidR="00027521" w:rsidRDefault="00000000">
            <w:r>
              <w:rPr>
                <w:rFonts w:ascii="Consolas" w:hAnsi="Consolas"/>
                <w:color w:val="222222"/>
                <w:sz w:val="18"/>
              </w:rPr>
              <w:lastRenderedPageBreak/>
              <w:t>dealer_id</w:t>
            </w:r>
          </w:p>
        </w:tc>
        <w:tc>
          <w:tcPr>
            <w:tcW w:w="1677" w:type="dxa"/>
            <w:shd w:val="clear" w:color="auto" w:fill="FFFFFF"/>
            <w:tcMar>
              <w:top w:w="80" w:type="dxa"/>
              <w:left w:w="120" w:type="dxa"/>
              <w:bottom w:w="80" w:type="dxa"/>
              <w:right w:w="120" w:type="dxa"/>
            </w:tcMar>
          </w:tcPr>
          <w:p w14:paraId="1C12C1FF" w14:textId="77777777" w:rsidR="00027521" w:rsidRDefault="00000000">
            <w:r>
              <w:rPr>
                <w:rFonts w:ascii="Consolas" w:hAnsi="Consolas"/>
                <w:color w:val="222222"/>
                <w:sz w:val="18"/>
              </w:rPr>
              <w:t>INT</w:t>
            </w:r>
          </w:p>
        </w:tc>
        <w:tc>
          <w:tcPr>
            <w:tcW w:w="2373" w:type="dxa"/>
            <w:shd w:val="clear" w:color="auto" w:fill="FFFFFF"/>
            <w:tcMar>
              <w:top w:w="80" w:type="dxa"/>
              <w:left w:w="120" w:type="dxa"/>
              <w:bottom w:w="80" w:type="dxa"/>
              <w:right w:w="120" w:type="dxa"/>
            </w:tcMar>
          </w:tcPr>
          <w:p w14:paraId="16A92157" w14:textId="77777777" w:rsidR="00027521" w:rsidRDefault="00000000">
            <w:r>
              <w:rPr>
                <w:rFonts w:ascii="Arial" w:hAnsi="Arial"/>
                <w:color w:val="222222"/>
                <w:sz w:val="18"/>
              </w:rPr>
              <w:t>FK / Index</w:t>
            </w:r>
          </w:p>
        </w:tc>
        <w:tc>
          <w:tcPr>
            <w:tcW w:w="3314" w:type="dxa"/>
            <w:shd w:val="clear" w:color="auto" w:fill="FFFFFF"/>
            <w:tcMar>
              <w:top w:w="80" w:type="dxa"/>
              <w:left w:w="120" w:type="dxa"/>
              <w:bottom w:w="80" w:type="dxa"/>
              <w:right w:w="120" w:type="dxa"/>
            </w:tcMar>
          </w:tcPr>
          <w:p w14:paraId="7170C7F1" w14:textId="77777777" w:rsidR="00027521" w:rsidRDefault="00000000">
            <w:r>
              <w:rPr>
                <w:rFonts w:ascii="Arial" w:hAnsi="Arial"/>
                <w:color w:val="222222"/>
                <w:sz w:val="18"/>
              </w:rPr>
              <w:t>References users.id</w:t>
            </w:r>
          </w:p>
        </w:tc>
      </w:tr>
      <w:tr w:rsidR="00027521" w14:paraId="388EF83E" w14:textId="77777777" w:rsidTr="004D0B11">
        <w:trPr>
          <w:jc w:val="center"/>
        </w:trPr>
        <w:tc>
          <w:tcPr>
            <w:tcW w:w="1986" w:type="dxa"/>
            <w:shd w:val="clear" w:color="auto" w:fill="F4F6F9"/>
            <w:tcMar>
              <w:top w:w="80" w:type="dxa"/>
              <w:left w:w="120" w:type="dxa"/>
              <w:bottom w:w="80" w:type="dxa"/>
              <w:right w:w="120" w:type="dxa"/>
            </w:tcMar>
          </w:tcPr>
          <w:p w14:paraId="1045AE37" w14:textId="77777777" w:rsidR="00027521" w:rsidRDefault="00000000">
            <w:r>
              <w:rPr>
                <w:rFonts w:ascii="Consolas" w:hAnsi="Consolas"/>
                <w:color w:val="222222"/>
                <w:sz w:val="18"/>
              </w:rPr>
              <w:t>name</w:t>
            </w:r>
          </w:p>
        </w:tc>
        <w:tc>
          <w:tcPr>
            <w:tcW w:w="1677" w:type="dxa"/>
            <w:shd w:val="clear" w:color="auto" w:fill="F4F6F9"/>
            <w:tcMar>
              <w:top w:w="80" w:type="dxa"/>
              <w:left w:w="120" w:type="dxa"/>
              <w:bottom w:w="80" w:type="dxa"/>
              <w:right w:w="120" w:type="dxa"/>
            </w:tcMar>
          </w:tcPr>
          <w:p w14:paraId="5C391B64" w14:textId="536D86D4" w:rsidR="00027521" w:rsidRDefault="00000000">
            <w:r>
              <w:rPr>
                <w:rFonts w:ascii="Consolas" w:hAnsi="Consolas"/>
                <w:color w:val="222222"/>
                <w:sz w:val="18"/>
              </w:rPr>
              <w:t>VARCHAR(2</w:t>
            </w:r>
            <w:r w:rsidR="004D0B11">
              <w:rPr>
                <w:rFonts w:ascii="Consolas" w:hAnsi="Consolas"/>
                <w:color w:val="222222"/>
                <w:sz w:val="18"/>
              </w:rPr>
              <w:t>00</w:t>
            </w:r>
            <w:r>
              <w:rPr>
                <w:rFonts w:ascii="Consolas" w:hAnsi="Consolas"/>
                <w:color w:val="222222"/>
                <w:sz w:val="18"/>
              </w:rPr>
              <w:t>)</w:t>
            </w:r>
          </w:p>
        </w:tc>
        <w:tc>
          <w:tcPr>
            <w:tcW w:w="2373" w:type="dxa"/>
            <w:shd w:val="clear" w:color="auto" w:fill="F4F6F9"/>
            <w:tcMar>
              <w:top w:w="80" w:type="dxa"/>
              <w:left w:w="120" w:type="dxa"/>
              <w:bottom w:w="80" w:type="dxa"/>
              <w:right w:w="120" w:type="dxa"/>
            </w:tcMar>
          </w:tcPr>
          <w:p w14:paraId="15DCBA00" w14:textId="77777777" w:rsidR="00027521" w:rsidRDefault="00000000">
            <w:r>
              <w:rPr>
                <w:rFonts w:ascii="Arial" w:hAnsi="Arial"/>
                <w:color w:val="222222"/>
                <w:sz w:val="18"/>
              </w:rPr>
              <w:t>None</w:t>
            </w:r>
          </w:p>
        </w:tc>
        <w:tc>
          <w:tcPr>
            <w:tcW w:w="3314" w:type="dxa"/>
            <w:shd w:val="clear" w:color="auto" w:fill="F4F6F9"/>
            <w:tcMar>
              <w:top w:w="80" w:type="dxa"/>
              <w:left w:w="120" w:type="dxa"/>
              <w:bottom w:w="80" w:type="dxa"/>
              <w:right w:w="120" w:type="dxa"/>
            </w:tcMar>
          </w:tcPr>
          <w:p w14:paraId="4FD85057" w14:textId="77777777" w:rsidR="00027521" w:rsidRDefault="00000000">
            <w:r>
              <w:rPr>
                <w:rFonts w:ascii="Arial" w:hAnsi="Arial"/>
                <w:color w:val="222222"/>
                <w:sz w:val="18"/>
              </w:rPr>
              <w:t>Physical gas station station name</w:t>
            </w:r>
          </w:p>
        </w:tc>
      </w:tr>
      <w:tr w:rsidR="004D0B11" w14:paraId="0A0037DA" w14:textId="77777777" w:rsidTr="004D0B11">
        <w:trPr>
          <w:jc w:val="center"/>
        </w:trPr>
        <w:tc>
          <w:tcPr>
            <w:tcW w:w="1986" w:type="dxa"/>
            <w:shd w:val="clear" w:color="auto" w:fill="F4F6F9"/>
            <w:tcMar>
              <w:top w:w="80" w:type="dxa"/>
              <w:left w:w="120" w:type="dxa"/>
              <w:bottom w:w="80" w:type="dxa"/>
              <w:right w:w="120" w:type="dxa"/>
            </w:tcMar>
          </w:tcPr>
          <w:p w14:paraId="20187D05" w14:textId="01EDDE1B" w:rsidR="004D0B11" w:rsidRDefault="004D0B11">
            <w:pPr>
              <w:rPr>
                <w:rFonts w:ascii="Consolas" w:hAnsi="Consolas"/>
                <w:color w:val="222222"/>
                <w:sz w:val="18"/>
              </w:rPr>
            </w:pPr>
            <w:r>
              <w:rPr>
                <w:rFonts w:ascii="Consolas" w:hAnsi="Consolas"/>
                <w:color w:val="222222"/>
                <w:sz w:val="18"/>
              </w:rPr>
              <w:t>address</w:t>
            </w:r>
          </w:p>
        </w:tc>
        <w:tc>
          <w:tcPr>
            <w:tcW w:w="1677" w:type="dxa"/>
            <w:shd w:val="clear" w:color="auto" w:fill="F4F6F9"/>
            <w:tcMar>
              <w:top w:w="80" w:type="dxa"/>
              <w:left w:w="120" w:type="dxa"/>
              <w:bottom w:w="80" w:type="dxa"/>
              <w:right w:w="120" w:type="dxa"/>
            </w:tcMar>
          </w:tcPr>
          <w:p w14:paraId="6680E4AF" w14:textId="1F5B084C" w:rsidR="004D0B11" w:rsidRDefault="004D0B11">
            <w:pPr>
              <w:rPr>
                <w:rFonts w:ascii="Consolas" w:hAnsi="Consolas"/>
                <w:color w:val="222222"/>
                <w:sz w:val="18"/>
              </w:rPr>
            </w:pPr>
            <w:r>
              <w:rPr>
                <w:rFonts w:ascii="Consolas" w:hAnsi="Consolas"/>
                <w:color w:val="222222"/>
                <w:sz w:val="18"/>
              </w:rPr>
              <w:t>VARCHAR(500)</w:t>
            </w:r>
          </w:p>
        </w:tc>
        <w:tc>
          <w:tcPr>
            <w:tcW w:w="2373" w:type="dxa"/>
            <w:shd w:val="clear" w:color="auto" w:fill="F4F6F9"/>
            <w:tcMar>
              <w:top w:w="80" w:type="dxa"/>
              <w:left w:w="120" w:type="dxa"/>
              <w:bottom w:w="80" w:type="dxa"/>
              <w:right w:w="120" w:type="dxa"/>
            </w:tcMar>
          </w:tcPr>
          <w:p w14:paraId="79D1EC6E" w14:textId="76C39CE3" w:rsidR="004D0B11" w:rsidRDefault="004D0B11">
            <w:pPr>
              <w:rPr>
                <w:rFonts w:ascii="Arial" w:hAnsi="Arial"/>
                <w:color w:val="222222"/>
                <w:sz w:val="18"/>
              </w:rPr>
            </w:pPr>
            <w:r>
              <w:rPr>
                <w:rFonts w:ascii="Arial" w:hAnsi="Arial"/>
                <w:color w:val="222222"/>
                <w:sz w:val="18"/>
              </w:rPr>
              <w:t>None</w:t>
            </w:r>
          </w:p>
        </w:tc>
        <w:tc>
          <w:tcPr>
            <w:tcW w:w="3314" w:type="dxa"/>
            <w:shd w:val="clear" w:color="auto" w:fill="F4F6F9"/>
            <w:tcMar>
              <w:top w:w="80" w:type="dxa"/>
              <w:left w:w="120" w:type="dxa"/>
              <w:bottom w:w="80" w:type="dxa"/>
              <w:right w:w="120" w:type="dxa"/>
            </w:tcMar>
          </w:tcPr>
          <w:p w14:paraId="05683685" w14:textId="77777777" w:rsidR="004D0B11" w:rsidRDefault="004D0B11">
            <w:pPr>
              <w:rPr>
                <w:rFonts w:ascii="Arial" w:hAnsi="Arial"/>
                <w:color w:val="222222"/>
                <w:sz w:val="18"/>
              </w:rPr>
            </w:pPr>
          </w:p>
        </w:tc>
      </w:tr>
      <w:tr w:rsidR="00027521" w14:paraId="3787C7A2" w14:textId="77777777" w:rsidTr="004D0B11">
        <w:trPr>
          <w:jc w:val="center"/>
        </w:trPr>
        <w:tc>
          <w:tcPr>
            <w:tcW w:w="1986" w:type="dxa"/>
            <w:shd w:val="clear" w:color="auto" w:fill="FFFFFF"/>
            <w:tcMar>
              <w:top w:w="80" w:type="dxa"/>
              <w:left w:w="120" w:type="dxa"/>
              <w:bottom w:w="80" w:type="dxa"/>
              <w:right w:w="120" w:type="dxa"/>
            </w:tcMar>
          </w:tcPr>
          <w:p w14:paraId="5FD625CF" w14:textId="77777777" w:rsidR="00027521" w:rsidRDefault="00000000">
            <w:r>
              <w:rPr>
                <w:rFonts w:ascii="Consolas" w:hAnsi="Consolas"/>
                <w:color w:val="222222"/>
                <w:sz w:val="18"/>
              </w:rPr>
              <w:t>city</w:t>
            </w:r>
          </w:p>
        </w:tc>
        <w:tc>
          <w:tcPr>
            <w:tcW w:w="1677" w:type="dxa"/>
            <w:shd w:val="clear" w:color="auto" w:fill="FFFFFF"/>
            <w:tcMar>
              <w:top w:w="80" w:type="dxa"/>
              <w:left w:w="120" w:type="dxa"/>
              <w:bottom w:w="80" w:type="dxa"/>
              <w:right w:w="120" w:type="dxa"/>
            </w:tcMar>
          </w:tcPr>
          <w:p w14:paraId="35755463" w14:textId="77777777" w:rsidR="00027521" w:rsidRDefault="00000000">
            <w:r>
              <w:rPr>
                <w:rFonts w:ascii="Consolas" w:hAnsi="Consolas"/>
                <w:color w:val="222222"/>
                <w:sz w:val="18"/>
              </w:rPr>
              <w:t>VARCHAR(100)</w:t>
            </w:r>
          </w:p>
        </w:tc>
        <w:tc>
          <w:tcPr>
            <w:tcW w:w="2373" w:type="dxa"/>
            <w:shd w:val="clear" w:color="auto" w:fill="FFFFFF"/>
            <w:tcMar>
              <w:top w:w="80" w:type="dxa"/>
              <w:left w:w="120" w:type="dxa"/>
              <w:bottom w:w="80" w:type="dxa"/>
              <w:right w:w="120" w:type="dxa"/>
            </w:tcMar>
          </w:tcPr>
          <w:p w14:paraId="713319CD" w14:textId="77777777" w:rsidR="00027521" w:rsidRDefault="00000000">
            <w:r>
              <w:rPr>
                <w:rFonts w:ascii="Arial" w:hAnsi="Arial"/>
                <w:color w:val="222222"/>
                <w:sz w:val="18"/>
              </w:rPr>
              <w:t>None</w:t>
            </w:r>
          </w:p>
        </w:tc>
        <w:tc>
          <w:tcPr>
            <w:tcW w:w="3314" w:type="dxa"/>
            <w:shd w:val="clear" w:color="auto" w:fill="FFFFFF"/>
            <w:tcMar>
              <w:top w:w="80" w:type="dxa"/>
              <w:left w:w="120" w:type="dxa"/>
              <w:bottom w:w="80" w:type="dxa"/>
              <w:right w:w="120" w:type="dxa"/>
            </w:tcMar>
          </w:tcPr>
          <w:p w14:paraId="5071C462" w14:textId="77777777" w:rsidR="00027521" w:rsidRDefault="00000000">
            <w:r>
              <w:rPr>
                <w:rFonts w:ascii="Arial" w:hAnsi="Arial"/>
                <w:color w:val="222222"/>
                <w:sz w:val="18"/>
              </w:rPr>
              <w:t>City location tag</w:t>
            </w:r>
          </w:p>
        </w:tc>
      </w:tr>
      <w:tr w:rsidR="00912B74" w14:paraId="24CFB656" w14:textId="77777777" w:rsidTr="004D0B11">
        <w:trPr>
          <w:jc w:val="center"/>
        </w:trPr>
        <w:tc>
          <w:tcPr>
            <w:tcW w:w="1986" w:type="dxa"/>
            <w:shd w:val="clear" w:color="auto" w:fill="FFFFFF"/>
            <w:tcMar>
              <w:top w:w="80" w:type="dxa"/>
              <w:left w:w="120" w:type="dxa"/>
              <w:bottom w:w="80" w:type="dxa"/>
              <w:right w:w="120" w:type="dxa"/>
            </w:tcMar>
          </w:tcPr>
          <w:p w14:paraId="3BE247EE" w14:textId="63AE5485" w:rsidR="00912B74" w:rsidRDefault="00912B74">
            <w:pPr>
              <w:rPr>
                <w:rFonts w:ascii="Consolas" w:hAnsi="Consolas"/>
                <w:color w:val="222222"/>
                <w:sz w:val="18"/>
              </w:rPr>
            </w:pPr>
            <w:r>
              <w:rPr>
                <w:rFonts w:ascii="Consolas" w:hAnsi="Consolas"/>
                <w:color w:val="222222"/>
                <w:sz w:val="18"/>
              </w:rPr>
              <w:t>state</w:t>
            </w:r>
          </w:p>
        </w:tc>
        <w:tc>
          <w:tcPr>
            <w:tcW w:w="1677" w:type="dxa"/>
            <w:shd w:val="clear" w:color="auto" w:fill="FFFFFF"/>
            <w:tcMar>
              <w:top w:w="80" w:type="dxa"/>
              <w:left w:w="120" w:type="dxa"/>
              <w:bottom w:w="80" w:type="dxa"/>
              <w:right w:w="120" w:type="dxa"/>
            </w:tcMar>
          </w:tcPr>
          <w:p w14:paraId="72EE51B2" w14:textId="5C3D6877" w:rsidR="00912B74" w:rsidRDefault="00912B74">
            <w:pPr>
              <w:rPr>
                <w:rFonts w:ascii="Consolas" w:hAnsi="Consolas"/>
                <w:color w:val="222222"/>
                <w:sz w:val="18"/>
              </w:rPr>
            </w:pPr>
            <w:r>
              <w:rPr>
                <w:rFonts w:ascii="Consolas" w:hAnsi="Consolas"/>
                <w:color w:val="222222"/>
                <w:sz w:val="18"/>
              </w:rPr>
              <w:t>VARCHAR(100)</w:t>
            </w:r>
          </w:p>
        </w:tc>
        <w:tc>
          <w:tcPr>
            <w:tcW w:w="2373" w:type="dxa"/>
            <w:shd w:val="clear" w:color="auto" w:fill="FFFFFF"/>
            <w:tcMar>
              <w:top w:w="80" w:type="dxa"/>
              <w:left w:w="120" w:type="dxa"/>
              <w:bottom w:w="80" w:type="dxa"/>
              <w:right w:w="120" w:type="dxa"/>
            </w:tcMar>
          </w:tcPr>
          <w:p w14:paraId="3BC10A82" w14:textId="3C0692CE" w:rsidR="00912B74" w:rsidRDefault="00912B74">
            <w:pPr>
              <w:rPr>
                <w:rFonts w:ascii="Arial" w:hAnsi="Arial"/>
                <w:color w:val="222222"/>
                <w:sz w:val="18"/>
              </w:rPr>
            </w:pPr>
            <w:r>
              <w:rPr>
                <w:rFonts w:ascii="Arial" w:hAnsi="Arial"/>
                <w:color w:val="222222"/>
                <w:sz w:val="18"/>
              </w:rPr>
              <w:t>None</w:t>
            </w:r>
          </w:p>
        </w:tc>
        <w:tc>
          <w:tcPr>
            <w:tcW w:w="3314" w:type="dxa"/>
            <w:shd w:val="clear" w:color="auto" w:fill="FFFFFF"/>
            <w:tcMar>
              <w:top w:w="80" w:type="dxa"/>
              <w:left w:w="120" w:type="dxa"/>
              <w:bottom w:w="80" w:type="dxa"/>
              <w:right w:w="120" w:type="dxa"/>
            </w:tcMar>
          </w:tcPr>
          <w:p w14:paraId="77BCE5FB" w14:textId="77777777" w:rsidR="00912B74" w:rsidRDefault="00912B74">
            <w:pPr>
              <w:rPr>
                <w:rFonts w:ascii="Arial" w:hAnsi="Arial"/>
                <w:color w:val="222222"/>
                <w:sz w:val="18"/>
              </w:rPr>
            </w:pPr>
          </w:p>
        </w:tc>
      </w:tr>
      <w:tr w:rsidR="00912B74" w14:paraId="3725E957" w14:textId="77777777" w:rsidTr="004D0B11">
        <w:trPr>
          <w:jc w:val="center"/>
        </w:trPr>
        <w:tc>
          <w:tcPr>
            <w:tcW w:w="1986" w:type="dxa"/>
            <w:shd w:val="clear" w:color="auto" w:fill="FFFFFF"/>
            <w:tcMar>
              <w:top w:w="80" w:type="dxa"/>
              <w:left w:w="120" w:type="dxa"/>
              <w:bottom w:w="80" w:type="dxa"/>
              <w:right w:w="120" w:type="dxa"/>
            </w:tcMar>
          </w:tcPr>
          <w:p w14:paraId="00EA6540" w14:textId="74C06CFB" w:rsidR="00912B74" w:rsidRDefault="00912B74">
            <w:pPr>
              <w:rPr>
                <w:rFonts w:ascii="Consolas" w:hAnsi="Consolas"/>
                <w:color w:val="222222"/>
                <w:sz w:val="18"/>
              </w:rPr>
            </w:pPr>
            <w:r>
              <w:rPr>
                <w:rFonts w:ascii="Consolas" w:hAnsi="Consolas"/>
                <w:color w:val="222222"/>
                <w:sz w:val="18"/>
              </w:rPr>
              <w:t>pincode</w:t>
            </w:r>
          </w:p>
        </w:tc>
        <w:tc>
          <w:tcPr>
            <w:tcW w:w="1677" w:type="dxa"/>
            <w:shd w:val="clear" w:color="auto" w:fill="FFFFFF"/>
            <w:tcMar>
              <w:top w:w="80" w:type="dxa"/>
              <w:left w:w="120" w:type="dxa"/>
              <w:bottom w:w="80" w:type="dxa"/>
              <w:right w:w="120" w:type="dxa"/>
            </w:tcMar>
          </w:tcPr>
          <w:p w14:paraId="3B3AFE46" w14:textId="1939AC41" w:rsidR="00912B74" w:rsidRDefault="00912B74">
            <w:pPr>
              <w:rPr>
                <w:rFonts w:ascii="Consolas" w:hAnsi="Consolas"/>
                <w:color w:val="222222"/>
                <w:sz w:val="18"/>
              </w:rPr>
            </w:pPr>
            <w:r>
              <w:rPr>
                <w:rFonts w:ascii="Consolas" w:hAnsi="Consolas"/>
                <w:color w:val="222222"/>
                <w:sz w:val="18"/>
              </w:rPr>
              <w:t>VARCHAR(20)</w:t>
            </w:r>
          </w:p>
        </w:tc>
        <w:tc>
          <w:tcPr>
            <w:tcW w:w="2373" w:type="dxa"/>
            <w:shd w:val="clear" w:color="auto" w:fill="FFFFFF"/>
            <w:tcMar>
              <w:top w:w="80" w:type="dxa"/>
              <w:left w:w="120" w:type="dxa"/>
              <w:bottom w:w="80" w:type="dxa"/>
              <w:right w:w="120" w:type="dxa"/>
            </w:tcMar>
          </w:tcPr>
          <w:p w14:paraId="61399BD8" w14:textId="32B06449" w:rsidR="00912B74" w:rsidRDefault="00912B74">
            <w:pPr>
              <w:rPr>
                <w:rFonts w:ascii="Arial" w:hAnsi="Arial"/>
                <w:color w:val="222222"/>
                <w:sz w:val="18"/>
              </w:rPr>
            </w:pPr>
            <w:r>
              <w:rPr>
                <w:rFonts w:ascii="Arial" w:hAnsi="Arial"/>
                <w:color w:val="222222"/>
                <w:sz w:val="18"/>
              </w:rPr>
              <w:t>None</w:t>
            </w:r>
          </w:p>
        </w:tc>
        <w:tc>
          <w:tcPr>
            <w:tcW w:w="3314" w:type="dxa"/>
            <w:shd w:val="clear" w:color="auto" w:fill="FFFFFF"/>
            <w:tcMar>
              <w:top w:w="80" w:type="dxa"/>
              <w:left w:w="120" w:type="dxa"/>
              <w:bottom w:w="80" w:type="dxa"/>
              <w:right w:w="120" w:type="dxa"/>
            </w:tcMar>
          </w:tcPr>
          <w:p w14:paraId="7A1C9FA8" w14:textId="77777777" w:rsidR="00912B74" w:rsidRDefault="00912B74">
            <w:pPr>
              <w:rPr>
                <w:rFonts w:ascii="Arial" w:hAnsi="Arial"/>
                <w:color w:val="222222"/>
                <w:sz w:val="18"/>
              </w:rPr>
            </w:pPr>
          </w:p>
        </w:tc>
      </w:tr>
      <w:tr w:rsidR="00027521" w14:paraId="4D8D47C9" w14:textId="77777777" w:rsidTr="004D0B11">
        <w:trPr>
          <w:jc w:val="center"/>
        </w:trPr>
        <w:tc>
          <w:tcPr>
            <w:tcW w:w="1986" w:type="dxa"/>
            <w:shd w:val="clear" w:color="auto" w:fill="F4F6F9"/>
            <w:tcMar>
              <w:top w:w="80" w:type="dxa"/>
              <w:left w:w="120" w:type="dxa"/>
              <w:bottom w:w="80" w:type="dxa"/>
              <w:right w:w="120" w:type="dxa"/>
            </w:tcMar>
          </w:tcPr>
          <w:p w14:paraId="6F025822" w14:textId="77777777" w:rsidR="00027521" w:rsidRDefault="00000000">
            <w:r>
              <w:rPr>
                <w:rFonts w:ascii="Consolas" w:hAnsi="Consolas"/>
                <w:color w:val="222222"/>
                <w:sz w:val="18"/>
              </w:rPr>
              <w:t>latitude</w:t>
            </w:r>
          </w:p>
        </w:tc>
        <w:tc>
          <w:tcPr>
            <w:tcW w:w="1677" w:type="dxa"/>
            <w:shd w:val="clear" w:color="auto" w:fill="F4F6F9"/>
            <w:tcMar>
              <w:top w:w="80" w:type="dxa"/>
              <w:left w:w="120" w:type="dxa"/>
              <w:bottom w:w="80" w:type="dxa"/>
              <w:right w:w="120" w:type="dxa"/>
            </w:tcMar>
          </w:tcPr>
          <w:p w14:paraId="47FBF8BA" w14:textId="77777777" w:rsidR="00027521" w:rsidRDefault="00000000">
            <w:r>
              <w:rPr>
                <w:rFonts w:ascii="Consolas" w:hAnsi="Consolas"/>
                <w:color w:val="222222"/>
                <w:sz w:val="18"/>
              </w:rPr>
              <w:t>DECIMAL(9,6)</w:t>
            </w:r>
          </w:p>
        </w:tc>
        <w:tc>
          <w:tcPr>
            <w:tcW w:w="2373" w:type="dxa"/>
            <w:shd w:val="clear" w:color="auto" w:fill="F4F6F9"/>
            <w:tcMar>
              <w:top w:w="80" w:type="dxa"/>
              <w:left w:w="120" w:type="dxa"/>
              <w:bottom w:w="80" w:type="dxa"/>
              <w:right w:w="120" w:type="dxa"/>
            </w:tcMar>
          </w:tcPr>
          <w:p w14:paraId="2881D276" w14:textId="77777777" w:rsidR="00027521" w:rsidRDefault="00000000">
            <w:r>
              <w:rPr>
                <w:rFonts w:ascii="Arial" w:hAnsi="Arial"/>
                <w:color w:val="222222"/>
                <w:sz w:val="18"/>
              </w:rPr>
              <w:t>Composite Index</w:t>
            </w:r>
          </w:p>
        </w:tc>
        <w:tc>
          <w:tcPr>
            <w:tcW w:w="3314" w:type="dxa"/>
            <w:shd w:val="clear" w:color="auto" w:fill="F4F6F9"/>
            <w:tcMar>
              <w:top w:w="80" w:type="dxa"/>
              <w:left w:w="120" w:type="dxa"/>
              <w:bottom w:w="80" w:type="dxa"/>
              <w:right w:w="120" w:type="dxa"/>
            </w:tcMar>
          </w:tcPr>
          <w:p w14:paraId="1773B902" w14:textId="77777777" w:rsidR="00027521" w:rsidRDefault="00000000">
            <w:r>
              <w:rPr>
                <w:rFonts w:ascii="Arial" w:hAnsi="Arial"/>
                <w:color w:val="222222"/>
                <w:sz w:val="18"/>
              </w:rPr>
              <w:t>Geo-coordinates latitude value</w:t>
            </w:r>
          </w:p>
        </w:tc>
      </w:tr>
      <w:tr w:rsidR="00027521" w14:paraId="5C9136F1" w14:textId="77777777" w:rsidTr="004D0B11">
        <w:trPr>
          <w:jc w:val="center"/>
        </w:trPr>
        <w:tc>
          <w:tcPr>
            <w:tcW w:w="1986" w:type="dxa"/>
            <w:shd w:val="clear" w:color="auto" w:fill="FFFFFF"/>
            <w:tcMar>
              <w:top w:w="80" w:type="dxa"/>
              <w:left w:w="120" w:type="dxa"/>
              <w:bottom w:w="80" w:type="dxa"/>
              <w:right w:w="120" w:type="dxa"/>
            </w:tcMar>
          </w:tcPr>
          <w:p w14:paraId="4007BD7D" w14:textId="77777777" w:rsidR="00027521" w:rsidRDefault="00000000">
            <w:r>
              <w:rPr>
                <w:rFonts w:ascii="Consolas" w:hAnsi="Consolas"/>
                <w:color w:val="222222"/>
                <w:sz w:val="18"/>
              </w:rPr>
              <w:t>longitude</w:t>
            </w:r>
          </w:p>
        </w:tc>
        <w:tc>
          <w:tcPr>
            <w:tcW w:w="1677" w:type="dxa"/>
            <w:shd w:val="clear" w:color="auto" w:fill="FFFFFF"/>
            <w:tcMar>
              <w:top w:w="80" w:type="dxa"/>
              <w:left w:w="120" w:type="dxa"/>
              <w:bottom w:w="80" w:type="dxa"/>
              <w:right w:w="120" w:type="dxa"/>
            </w:tcMar>
          </w:tcPr>
          <w:p w14:paraId="03FD4B97" w14:textId="77777777" w:rsidR="00027521" w:rsidRDefault="00000000">
            <w:r>
              <w:rPr>
                <w:rFonts w:ascii="Consolas" w:hAnsi="Consolas"/>
                <w:color w:val="222222"/>
                <w:sz w:val="18"/>
              </w:rPr>
              <w:t>DECIMAL(9,6)</w:t>
            </w:r>
          </w:p>
        </w:tc>
        <w:tc>
          <w:tcPr>
            <w:tcW w:w="2373" w:type="dxa"/>
            <w:shd w:val="clear" w:color="auto" w:fill="FFFFFF"/>
            <w:tcMar>
              <w:top w:w="80" w:type="dxa"/>
              <w:left w:w="120" w:type="dxa"/>
              <w:bottom w:w="80" w:type="dxa"/>
              <w:right w:w="120" w:type="dxa"/>
            </w:tcMar>
          </w:tcPr>
          <w:p w14:paraId="274997E7" w14:textId="77777777" w:rsidR="00027521" w:rsidRDefault="00000000">
            <w:r>
              <w:rPr>
                <w:rFonts w:ascii="Arial" w:hAnsi="Arial"/>
                <w:color w:val="222222"/>
                <w:sz w:val="18"/>
              </w:rPr>
              <w:t>Composite Index</w:t>
            </w:r>
          </w:p>
        </w:tc>
        <w:tc>
          <w:tcPr>
            <w:tcW w:w="3314" w:type="dxa"/>
            <w:shd w:val="clear" w:color="auto" w:fill="FFFFFF"/>
            <w:tcMar>
              <w:top w:w="80" w:type="dxa"/>
              <w:left w:w="120" w:type="dxa"/>
              <w:bottom w:w="80" w:type="dxa"/>
              <w:right w:w="120" w:type="dxa"/>
            </w:tcMar>
          </w:tcPr>
          <w:p w14:paraId="4D554DA9" w14:textId="77777777" w:rsidR="00027521" w:rsidRDefault="00000000">
            <w:r>
              <w:rPr>
                <w:rFonts w:ascii="Arial" w:hAnsi="Arial"/>
                <w:color w:val="222222"/>
                <w:sz w:val="18"/>
              </w:rPr>
              <w:t>Geo-coordinates longitude value</w:t>
            </w:r>
          </w:p>
        </w:tc>
      </w:tr>
      <w:tr w:rsidR="00912B74" w14:paraId="0F639636" w14:textId="77777777" w:rsidTr="004D0B11">
        <w:trPr>
          <w:jc w:val="center"/>
        </w:trPr>
        <w:tc>
          <w:tcPr>
            <w:tcW w:w="1986" w:type="dxa"/>
            <w:shd w:val="clear" w:color="auto" w:fill="FFFFFF"/>
            <w:tcMar>
              <w:top w:w="80" w:type="dxa"/>
              <w:left w:w="120" w:type="dxa"/>
              <w:bottom w:w="80" w:type="dxa"/>
              <w:right w:w="120" w:type="dxa"/>
            </w:tcMar>
          </w:tcPr>
          <w:p w14:paraId="3CF491FD" w14:textId="074D7A84" w:rsidR="00912B74" w:rsidRDefault="00912B74">
            <w:pPr>
              <w:rPr>
                <w:rFonts w:ascii="Consolas" w:hAnsi="Consolas"/>
                <w:color w:val="222222"/>
                <w:sz w:val="18"/>
              </w:rPr>
            </w:pPr>
            <w:r>
              <w:rPr>
                <w:rFonts w:ascii="Consolas" w:hAnsi="Consolas"/>
                <w:color w:val="222222"/>
                <w:sz w:val="18"/>
              </w:rPr>
              <w:t>Contact number</w:t>
            </w:r>
          </w:p>
        </w:tc>
        <w:tc>
          <w:tcPr>
            <w:tcW w:w="1677" w:type="dxa"/>
            <w:shd w:val="clear" w:color="auto" w:fill="FFFFFF"/>
            <w:tcMar>
              <w:top w:w="80" w:type="dxa"/>
              <w:left w:w="120" w:type="dxa"/>
              <w:bottom w:w="80" w:type="dxa"/>
              <w:right w:w="120" w:type="dxa"/>
            </w:tcMar>
          </w:tcPr>
          <w:p w14:paraId="0D916776" w14:textId="2BE9B2C9" w:rsidR="00912B74" w:rsidRDefault="00912B74">
            <w:pPr>
              <w:rPr>
                <w:rFonts w:ascii="Consolas" w:hAnsi="Consolas"/>
                <w:color w:val="222222"/>
                <w:sz w:val="18"/>
              </w:rPr>
            </w:pPr>
            <w:r>
              <w:rPr>
                <w:rFonts w:ascii="Consolas" w:hAnsi="Consolas"/>
                <w:color w:val="222222"/>
                <w:sz w:val="18"/>
              </w:rPr>
              <w:t>VARCHAR(20)</w:t>
            </w:r>
          </w:p>
        </w:tc>
        <w:tc>
          <w:tcPr>
            <w:tcW w:w="2373" w:type="dxa"/>
            <w:shd w:val="clear" w:color="auto" w:fill="FFFFFF"/>
            <w:tcMar>
              <w:top w:w="80" w:type="dxa"/>
              <w:left w:w="120" w:type="dxa"/>
              <w:bottom w:w="80" w:type="dxa"/>
              <w:right w:w="120" w:type="dxa"/>
            </w:tcMar>
          </w:tcPr>
          <w:p w14:paraId="1E3AD776" w14:textId="77777777" w:rsidR="00912B74" w:rsidRDefault="00912B74">
            <w:pPr>
              <w:rPr>
                <w:rFonts w:ascii="Arial" w:hAnsi="Arial"/>
                <w:color w:val="222222"/>
                <w:sz w:val="18"/>
              </w:rPr>
            </w:pPr>
          </w:p>
        </w:tc>
        <w:tc>
          <w:tcPr>
            <w:tcW w:w="3314" w:type="dxa"/>
            <w:shd w:val="clear" w:color="auto" w:fill="FFFFFF"/>
            <w:tcMar>
              <w:top w:w="80" w:type="dxa"/>
              <w:left w:w="120" w:type="dxa"/>
              <w:bottom w:w="80" w:type="dxa"/>
              <w:right w:w="120" w:type="dxa"/>
            </w:tcMar>
          </w:tcPr>
          <w:p w14:paraId="5268892E" w14:textId="77777777" w:rsidR="00912B74" w:rsidRDefault="00912B74">
            <w:pPr>
              <w:rPr>
                <w:rFonts w:ascii="Arial" w:hAnsi="Arial"/>
                <w:color w:val="222222"/>
                <w:sz w:val="18"/>
              </w:rPr>
            </w:pPr>
          </w:p>
        </w:tc>
      </w:tr>
      <w:tr w:rsidR="00912B74" w14:paraId="3713E68C" w14:textId="77777777" w:rsidTr="004D0B11">
        <w:trPr>
          <w:jc w:val="center"/>
        </w:trPr>
        <w:tc>
          <w:tcPr>
            <w:tcW w:w="1986" w:type="dxa"/>
            <w:shd w:val="clear" w:color="auto" w:fill="FFFFFF"/>
            <w:tcMar>
              <w:top w:w="80" w:type="dxa"/>
              <w:left w:w="120" w:type="dxa"/>
              <w:bottom w:w="80" w:type="dxa"/>
              <w:right w:w="120" w:type="dxa"/>
            </w:tcMar>
          </w:tcPr>
          <w:p w14:paraId="3891BC46" w14:textId="121446DB" w:rsidR="00912B74" w:rsidRDefault="00912B74">
            <w:pPr>
              <w:rPr>
                <w:rFonts w:ascii="Consolas" w:hAnsi="Consolas"/>
                <w:color w:val="222222"/>
                <w:sz w:val="18"/>
              </w:rPr>
            </w:pPr>
            <w:r>
              <w:rPr>
                <w:rFonts w:ascii="Consolas" w:hAnsi="Consolas"/>
                <w:color w:val="222222"/>
                <w:sz w:val="18"/>
              </w:rPr>
              <w:t>description</w:t>
            </w:r>
          </w:p>
        </w:tc>
        <w:tc>
          <w:tcPr>
            <w:tcW w:w="1677" w:type="dxa"/>
            <w:shd w:val="clear" w:color="auto" w:fill="FFFFFF"/>
            <w:tcMar>
              <w:top w:w="80" w:type="dxa"/>
              <w:left w:w="120" w:type="dxa"/>
              <w:bottom w:w="80" w:type="dxa"/>
              <w:right w:w="120" w:type="dxa"/>
            </w:tcMar>
          </w:tcPr>
          <w:p w14:paraId="49F09867" w14:textId="31B517FC" w:rsidR="00912B74" w:rsidRDefault="00912B74">
            <w:pPr>
              <w:rPr>
                <w:rFonts w:ascii="Consolas" w:hAnsi="Consolas"/>
                <w:color w:val="222222"/>
                <w:sz w:val="18"/>
              </w:rPr>
            </w:pPr>
            <w:r>
              <w:rPr>
                <w:rFonts w:ascii="Consolas" w:hAnsi="Consolas"/>
                <w:color w:val="222222"/>
                <w:sz w:val="18"/>
              </w:rPr>
              <w:t>TEXT</w:t>
            </w:r>
          </w:p>
        </w:tc>
        <w:tc>
          <w:tcPr>
            <w:tcW w:w="2373" w:type="dxa"/>
            <w:shd w:val="clear" w:color="auto" w:fill="FFFFFF"/>
            <w:tcMar>
              <w:top w:w="80" w:type="dxa"/>
              <w:left w:w="120" w:type="dxa"/>
              <w:bottom w:w="80" w:type="dxa"/>
              <w:right w:w="120" w:type="dxa"/>
            </w:tcMar>
          </w:tcPr>
          <w:p w14:paraId="2E13927E" w14:textId="6D883C0A" w:rsidR="00912B74" w:rsidRDefault="00912B74">
            <w:pPr>
              <w:rPr>
                <w:rFonts w:ascii="Arial" w:hAnsi="Arial"/>
                <w:color w:val="222222"/>
                <w:sz w:val="18"/>
              </w:rPr>
            </w:pPr>
            <w:r>
              <w:rPr>
                <w:rFonts w:ascii="Arial" w:hAnsi="Arial"/>
                <w:color w:val="222222"/>
                <w:sz w:val="18"/>
              </w:rPr>
              <w:t>None</w:t>
            </w:r>
          </w:p>
        </w:tc>
        <w:tc>
          <w:tcPr>
            <w:tcW w:w="3314" w:type="dxa"/>
            <w:shd w:val="clear" w:color="auto" w:fill="FFFFFF"/>
            <w:tcMar>
              <w:top w:w="80" w:type="dxa"/>
              <w:left w:w="120" w:type="dxa"/>
              <w:bottom w:w="80" w:type="dxa"/>
              <w:right w:w="120" w:type="dxa"/>
            </w:tcMar>
          </w:tcPr>
          <w:p w14:paraId="3FE7B4E7" w14:textId="77777777" w:rsidR="00912B74" w:rsidRDefault="00912B74">
            <w:pPr>
              <w:rPr>
                <w:rFonts w:ascii="Arial" w:hAnsi="Arial"/>
                <w:color w:val="222222"/>
                <w:sz w:val="18"/>
              </w:rPr>
            </w:pPr>
          </w:p>
        </w:tc>
      </w:tr>
      <w:tr w:rsidR="00027521" w14:paraId="71AF928E" w14:textId="77777777" w:rsidTr="004D0B11">
        <w:trPr>
          <w:jc w:val="center"/>
        </w:trPr>
        <w:tc>
          <w:tcPr>
            <w:tcW w:w="1986" w:type="dxa"/>
            <w:shd w:val="clear" w:color="auto" w:fill="F4F6F9"/>
            <w:tcMar>
              <w:top w:w="80" w:type="dxa"/>
              <w:left w:w="120" w:type="dxa"/>
              <w:bottom w:w="80" w:type="dxa"/>
              <w:right w:w="120" w:type="dxa"/>
            </w:tcMar>
          </w:tcPr>
          <w:p w14:paraId="49F5A0A1" w14:textId="77777777" w:rsidR="00027521" w:rsidRDefault="00000000">
            <w:r>
              <w:rPr>
                <w:rFonts w:ascii="Consolas" w:hAnsi="Consolas"/>
                <w:color w:val="222222"/>
                <w:sz w:val="18"/>
              </w:rPr>
              <w:t>status</w:t>
            </w:r>
          </w:p>
        </w:tc>
        <w:tc>
          <w:tcPr>
            <w:tcW w:w="1677" w:type="dxa"/>
            <w:shd w:val="clear" w:color="auto" w:fill="F4F6F9"/>
            <w:tcMar>
              <w:top w:w="80" w:type="dxa"/>
              <w:left w:w="120" w:type="dxa"/>
              <w:bottom w:w="80" w:type="dxa"/>
              <w:right w:w="120" w:type="dxa"/>
            </w:tcMar>
          </w:tcPr>
          <w:p w14:paraId="6F201B99" w14:textId="77777777" w:rsidR="00027521" w:rsidRDefault="00000000">
            <w:r>
              <w:rPr>
                <w:rFonts w:ascii="Consolas" w:hAnsi="Consolas"/>
                <w:color w:val="222222"/>
                <w:sz w:val="18"/>
              </w:rPr>
              <w:t>VARCHAR(50)</w:t>
            </w:r>
          </w:p>
        </w:tc>
        <w:tc>
          <w:tcPr>
            <w:tcW w:w="2373" w:type="dxa"/>
            <w:shd w:val="clear" w:color="auto" w:fill="F4F6F9"/>
            <w:tcMar>
              <w:top w:w="80" w:type="dxa"/>
              <w:left w:w="120" w:type="dxa"/>
              <w:bottom w:w="80" w:type="dxa"/>
              <w:right w:w="120" w:type="dxa"/>
            </w:tcMar>
          </w:tcPr>
          <w:p w14:paraId="3DCFB7FD" w14:textId="77777777" w:rsidR="00027521" w:rsidRDefault="00000000">
            <w:r>
              <w:rPr>
                <w:rFonts w:ascii="Arial" w:hAnsi="Arial"/>
                <w:color w:val="222222"/>
                <w:sz w:val="18"/>
              </w:rPr>
              <w:t>Index</w:t>
            </w:r>
          </w:p>
        </w:tc>
        <w:tc>
          <w:tcPr>
            <w:tcW w:w="3314" w:type="dxa"/>
            <w:shd w:val="clear" w:color="auto" w:fill="F4F6F9"/>
            <w:tcMar>
              <w:top w:w="80" w:type="dxa"/>
              <w:left w:w="120" w:type="dxa"/>
              <w:bottom w:w="80" w:type="dxa"/>
              <w:right w:w="120" w:type="dxa"/>
            </w:tcMar>
          </w:tcPr>
          <w:p w14:paraId="64D2450B" w14:textId="77777777" w:rsidR="00027521" w:rsidRDefault="00000000">
            <w:r>
              <w:rPr>
                <w:rFonts w:ascii="Arial" w:hAnsi="Arial"/>
                <w:color w:val="222222"/>
                <w:sz w:val="18"/>
              </w:rPr>
              <w:t>Current station validation state (Green/Pending/etc.)</w:t>
            </w:r>
          </w:p>
        </w:tc>
      </w:tr>
    </w:tbl>
    <w:p w14:paraId="77965070" w14:textId="0684CC4A" w:rsidR="00027521" w:rsidRDefault="00000000">
      <w:pPr>
        <w:spacing w:before="240" w:after="80"/>
      </w:pPr>
      <w:r>
        <w:rPr>
          <w:rFonts w:ascii="Arial" w:hAnsi="Arial"/>
          <w:b/>
          <w:color w:val="5C768D"/>
          <w:sz w:val="24"/>
        </w:rPr>
        <w:t xml:space="preserve">Table: </w:t>
      </w:r>
      <w:r w:rsidRPr="003C54FC">
        <w:rPr>
          <w:rFonts w:ascii="Arial" w:hAnsi="Arial"/>
          <w:b/>
          <w:color w:val="5C768D"/>
          <w:sz w:val="24"/>
          <w:highlight w:val="yellow"/>
        </w:rPr>
        <w:t>spaces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21"/>
        <w:gridCol w:w="1608"/>
        <w:gridCol w:w="2386"/>
        <w:gridCol w:w="3235"/>
      </w:tblGrid>
      <w:tr w:rsidR="00027521" w14:paraId="4B9E7845" w14:textId="77777777" w:rsidTr="00912B74">
        <w:trPr>
          <w:jc w:val="center"/>
        </w:trPr>
        <w:tc>
          <w:tcPr>
            <w:tcW w:w="2094" w:type="dxa"/>
            <w:shd w:val="clear" w:color="auto" w:fill="1B365D"/>
            <w:tcMar>
              <w:top w:w="100" w:type="dxa"/>
              <w:left w:w="120" w:type="dxa"/>
              <w:bottom w:w="100" w:type="dxa"/>
              <w:right w:w="120" w:type="dxa"/>
            </w:tcMar>
          </w:tcPr>
          <w:p w14:paraId="5C98C675" w14:textId="77777777" w:rsidR="00027521" w:rsidRDefault="00000000">
            <w:r>
              <w:rPr>
                <w:rFonts w:ascii="Arial" w:hAnsi="Arial"/>
                <w:b/>
                <w:color w:val="FFFFFF"/>
                <w:sz w:val="19"/>
              </w:rPr>
              <w:t>Field Name</w:t>
            </w:r>
          </w:p>
        </w:tc>
        <w:tc>
          <w:tcPr>
            <w:tcW w:w="1608" w:type="dxa"/>
            <w:shd w:val="clear" w:color="auto" w:fill="1B365D"/>
            <w:tcMar>
              <w:top w:w="100" w:type="dxa"/>
              <w:left w:w="120" w:type="dxa"/>
              <w:bottom w:w="100" w:type="dxa"/>
              <w:right w:w="120" w:type="dxa"/>
            </w:tcMar>
          </w:tcPr>
          <w:p w14:paraId="6C025463" w14:textId="77777777" w:rsidR="00027521" w:rsidRDefault="00000000">
            <w:r>
              <w:rPr>
                <w:rFonts w:ascii="Arial" w:hAnsi="Arial"/>
                <w:b/>
                <w:color w:val="FFFFFF"/>
                <w:sz w:val="19"/>
              </w:rPr>
              <w:t>Data Type</w:t>
            </w:r>
          </w:p>
        </w:tc>
        <w:tc>
          <w:tcPr>
            <w:tcW w:w="2396" w:type="dxa"/>
            <w:shd w:val="clear" w:color="auto" w:fill="1B365D"/>
            <w:tcMar>
              <w:top w:w="100" w:type="dxa"/>
              <w:left w:w="120" w:type="dxa"/>
              <w:bottom w:w="100" w:type="dxa"/>
              <w:right w:w="120" w:type="dxa"/>
            </w:tcMar>
          </w:tcPr>
          <w:p w14:paraId="306C4AA9" w14:textId="77777777" w:rsidR="00027521" w:rsidRDefault="00000000">
            <w:r>
              <w:rPr>
                <w:rFonts w:ascii="Arial" w:hAnsi="Arial"/>
                <w:b/>
                <w:color w:val="FFFFFF"/>
                <w:sz w:val="19"/>
              </w:rPr>
              <w:t>Index Key / Constraints</w:t>
            </w:r>
          </w:p>
        </w:tc>
        <w:tc>
          <w:tcPr>
            <w:tcW w:w="3252" w:type="dxa"/>
            <w:shd w:val="clear" w:color="auto" w:fill="1B365D"/>
            <w:tcMar>
              <w:top w:w="100" w:type="dxa"/>
              <w:left w:w="120" w:type="dxa"/>
              <w:bottom w:w="100" w:type="dxa"/>
              <w:right w:w="120" w:type="dxa"/>
            </w:tcMar>
          </w:tcPr>
          <w:p w14:paraId="4578F010" w14:textId="77777777" w:rsidR="00027521" w:rsidRDefault="00000000">
            <w:r>
              <w:rPr>
                <w:rFonts w:ascii="Arial" w:hAnsi="Arial"/>
                <w:b/>
                <w:color w:val="FFFFFF"/>
                <w:sz w:val="19"/>
              </w:rPr>
              <w:t>Description / Constraints Mapping</w:t>
            </w:r>
          </w:p>
        </w:tc>
      </w:tr>
      <w:tr w:rsidR="00027521" w14:paraId="097A04DB" w14:textId="77777777" w:rsidTr="00912B74">
        <w:trPr>
          <w:jc w:val="center"/>
        </w:trPr>
        <w:tc>
          <w:tcPr>
            <w:tcW w:w="2094" w:type="dxa"/>
            <w:shd w:val="clear" w:color="auto" w:fill="F4F6F9"/>
            <w:tcMar>
              <w:top w:w="80" w:type="dxa"/>
              <w:left w:w="120" w:type="dxa"/>
              <w:bottom w:w="80" w:type="dxa"/>
              <w:right w:w="120" w:type="dxa"/>
            </w:tcMar>
          </w:tcPr>
          <w:p w14:paraId="1978BC78" w14:textId="77777777" w:rsidR="00027521" w:rsidRDefault="00000000">
            <w:r>
              <w:rPr>
                <w:rFonts w:ascii="Consolas" w:hAnsi="Consolas"/>
                <w:color w:val="222222"/>
                <w:sz w:val="18"/>
              </w:rPr>
              <w:t>id</w:t>
            </w:r>
          </w:p>
        </w:tc>
        <w:tc>
          <w:tcPr>
            <w:tcW w:w="1608" w:type="dxa"/>
            <w:shd w:val="clear" w:color="auto" w:fill="F4F6F9"/>
            <w:tcMar>
              <w:top w:w="80" w:type="dxa"/>
              <w:left w:w="120" w:type="dxa"/>
              <w:bottom w:w="80" w:type="dxa"/>
              <w:right w:w="120" w:type="dxa"/>
            </w:tcMar>
          </w:tcPr>
          <w:p w14:paraId="47E3136C" w14:textId="77777777" w:rsidR="00027521" w:rsidRDefault="00000000">
            <w:r>
              <w:rPr>
                <w:rFonts w:ascii="Consolas" w:hAnsi="Consolas"/>
                <w:color w:val="222222"/>
                <w:sz w:val="18"/>
              </w:rPr>
              <w:t>SERIAL</w:t>
            </w:r>
          </w:p>
        </w:tc>
        <w:tc>
          <w:tcPr>
            <w:tcW w:w="2396" w:type="dxa"/>
            <w:shd w:val="clear" w:color="auto" w:fill="F4F6F9"/>
            <w:tcMar>
              <w:top w:w="80" w:type="dxa"/>
              <w:left w:w="120" w:type="dxa"/>
              <w:bottom w:w="80" w:type="dxa"/>
              <w:right w:w="120" w:type="dxa"/>
            </w:tcMar>
          </w:tcPr>
          <w:p w14:paraId="6D6CE92D" w14:textId="77777777" w:rsidR="00027521" w:rsidRDefault="00000000">
            <w:r>
              <w:rPr>
                <w:rFonts w:ascii="Arial" w:hAnsi="Arial"/>
                <w:color w:val="222222"/>
                <w:sz w:val="18"/>
              </w:rPr>
              <w:t>PK</w:t>
            </w:r>
          </w:p>
        </w:tc>
        <w:tc>
          <w:tcPr>
            <w:tcW w:w="3252" w:type="dxa"/>
            <w:shd w:val="clear" w:color="auto" w:fill="F4F6F9"/>
            <w:tcMar>
              <w:top w:w="80" w:type="dxa"/>
              <w:left w:w="120" w:type="dxa"/>
              <w:bottom w:w="80" w:type="dxa"/>
              <w:right w:w="120" w:type="dxa"/>
            </w:tcMar>
          </w:tcPr>
          <w:p w14:paraId="063A667A" w14:textId="77777777" w:rsidR="00027521" w:rsidRDefault="00000000">
            <w:r>
              <w:rPr>
                <w:rFonts w:ascii="Arial" w:hAnsi="Arial"/>
                <w:color w:val="222222"/>
                <w:sz w:val="18"/>
              </w:rPr>
              <w:t>Primary key identifier</w:t>
            </w:r>
          </w:p>
        </w:tc>
      </w:tr>
      <w:tr w:rsidR="00027521" w14:paraId="0CD3970B" w14:textId="77777777" w:rsidTr="00912B74">
        <w:trPr>
          <w:jc w:val="center"/>
        </w:trPr>
        <w:tc>
          <w:tcPr>
            <w:tcW w:w="2094" w:type="dxa"/>
            <w:shd w:val="clear" w:color="auto" w:fill="FFFFFF"/>
            <w:tcMar>
              <w:top w:w="80" w:type="dxa"/>
              <w:left w:w="120" w:type="dxa"/>
              <w:bottom w:w="80" w:type="dxa"/>
              <w:right w:w="120" w:type="dxa"/>
            </w:tcMar>
          </w:tcPr>
          <w:p w14:paraId="2918F152" w14:textId="77777777" w:rsidR="00027521" w:rsidRDefault="00000000">
            <w:r>
              <w:rPr>
                <w:rFonts w:ascii="Consolas" w:hAnsi="Consolas"/>
                <w:color w:val="222222"/>
                <w:sz w:val="18"/>
              </w:rPr>
              <w:t>station_id</w:t>
            </w:r>
          </w:p>
        </w:tc>
        <w:tc>
          <w:tcPr>
            <w:tcW w:w="1608" w:type="dxa"/>
            <w:shd w:val="clear" w:color="auto" w:fill="FFFFFF"/>
            <w:tcMar>
              <w:top w:w="80" w:type="dxa"/>
              <w:left w:w="120" w:type="dxa"/>
              <w:bottom w:w="80" w:type="dxa"/>
              <w:right w:w="120" w:type="dxa"/>
            </w:tcMar>
          </w:tcPr>
          <w:p w14:paraId="3CEE8D43" w14:textId="77777777" w:rsidR="00027521" w:rsidRDefault="00000000">
            <w:r>
              <w:rPr>
                <w:rFonts w:ascii="Consolas" w:hAnsi="Consolas"/>
                <w:color w:val="222222"/>
                <w:sz w:val="18"/>
              </w:rPr>
              <w:t>INT</w:t>
            </w:r>
          </w:p>
        </w:tc>
        <w:tc>
          <w:tcPr>
            <w:tcW w:w="2396" w:type="dxa"/>
            <w:shd w:val="clear" w:color="auto" w:fill="FFFFFF"/>
            <w:tcMar>
              <w:top w:w="80" w:type="dxa"/>
              <w:left w:w="120" w:type="dxa"/>
              <w:bottom w:w="80" w:type="dxa"/>
              <w:right w:w="120" w:type="dxa"/>
            </w:tcMar>
          </w:tcPr>
          <w:p w14:paraId="26AE1F34" w14:textId="77777777" w:rsidR="00027521" w:rsidRDefault="00000000">
            <w:r>
              <w:rPr>
                <w:rFonts w:ascii="Arial" w:hAnsi="Arial"/>
                <w:color w:val="222222"/>
                <w:sz w:val="18"/>
              </w:rPr>
              <w:t>FK</w:t>
            </w:r>
          </w:p>
        </w:tc>
        <w:tc>
          <w:tcPr>
            <w:tcW w:w="3252" w:type="dxa"/>
            <w:shd w:val="clear" w:color="auto" w:fill="FFFFFF"/>
            <w:tcMar>
              <w:top w:w="80" w:type="dxa"/>
              <w:left w:w="120" w:type="dxa"/>
              <w:bottom w:w="80" w:type="dxa"/>
              <w:right w:w="120" w:type="dxa"/>
            </w:tcMar>
          </w:tcPr>
          <w:p w14:paraId="00EFDBE5" w14:textId="77777777" w:rsidR="00027521" w:rsidRDefault="00000000">
            <w:r>
              <w:rPr>
                <w:rFonts w:ascii="Arial" w:hAnsi="Arial"/>
                <w:color w:val="222222"/>
                <w:sz w:val="18"/>
              </w:rPr>
              <w:t>References stations.id</w:t>
            </w:r>
          </w:p>
        </w:tc>
      </w:tr>
      <w:tr w:rsidR="00912B74" w14:paraId="136CCDF8" w14:textId="77777777" w:rsidTr="00912B74">
        <w:trPr>
          <w:jc w:val="center"/>
        </w:trPr>
        <w:tc>
          <w:tcPr>
            <w:tcW w:w="2094" w:type="dxa"/>
            <w:shd w:val="clear" w:color="auto" w:fill="FFFFFF"/>
            <w:tcMar>
              <w:top w:w="80" w:type="dxa"/>
              <w:left w:w="120" w:type="dxa"/>
              <w:bottom w:w="80" w:type="dxa"/>
              <w:right w:w="120" w:type="dxa"/>
            </w:tcMar>
          </w:tcPr>
          <w:p w14:paraId="519574FF" w14:textId="1B4523AB" w:rsidR="00912B74" w:rsidRDefault="00912B74">
            <w:pPr>
              <w:rPr>
                <w:rFonts w:ascii="Consolas" w:hAnsi="Consolas"/>
                <w:color w:val="222222"/>
                <w:sz w:val="18"/>
              </w:rPr>
            </w:pPr>
            <w:r>
              <w:rPr>
                <w:rFonts w:ascii="Consolas" w:hAnsi="Consolas"/>
                <w:color w:val="222222"/>
                <w:sz w:val="18"/>
              </w:rPr>
              <w:t>name</w:t>
            </w:r>
          </w:p>
        </w:tc>
        <w:tc>
          <w:tcPr>
            <w:tcW w:w="1608" w:type="dxa"/>
            <w:shd w:val="clear" w:color="auto" w:fill="FFFFFF"/>
            <w:tcMar>
              <w:top w:w="80" w:type="dxa"/>
              <w:left w:w="120" w:type="dxa"/>
              <w:bottom w:w="80" w:type="dxa"/>
              <w:right w:w="120" w:type="dxa"/>
            </w:tcMar>
          </w:tcPr>
          <w:p w14:paraId="6DB63ED0" w14:textId="78F172BA" w:rsidR="00912B74" w:rsidRDefault="00912B74">
            <w:pPr>
              <w:rPr>
                <w:rFonts w:ascii="Consolas" w:hAnsi="Consolas"/>
                <w:color w:val="222222"/>
                <w:sz w:val="18"/>
              </w:rPr>
            </w:pPr>
            <w:r>
              <w:rPr>
                <w:rFonts w:ascii="Consolas" w:hAnsi="Consolas"/>
                <w:color w:val="222222"/>
                <w:sz w:val="18"/>
              </w:rPr>
              <w:t>VARCHAR[200]</w:t>
            </w:r>
          </w:p>
        </w:tc>
        <w:tc>
          <w:tcPr>
            <w:tcW w:w="2396" w:type="dxa"/>
            <w:shd w:val="clear" w:color="auto" w:fill="FFFFFF"/>
            <w:tcMar>
              <w:top w:w="80" w:type="dxa"/>
              <w:left w:w="120" w:type="dxa"/>
              <w:bottom w:w="80" w:type="dxa"/>
              <w:right w:w="120" w:type="dxa"/>
            </w:tcMar>
          </w:tcPr>
          <w:p w14:paraId="0394AC26" w14:textId="41A14BBD" w:rsidR="00912B74" w:rsidRDefault="00912B74">
            <w:pPr>
              <w:rPr>
                <w:rFonts w:ascii="Arial" w:hAnsi="Arial"/>
                <w:color w:val="222222"/>
                <w:sz w:val="18"/>
              </w:rPr>
            </w:pPr>
            <w:r>
              <w:rPr>
                <w:rFonts w:ascii="Arial" w:hAnsi="Arial"/>
                <w:color w:val="222222"/>
                <w:sz w:val="18"/>
              </w:rPr>
              <w:t>non</w:t>
            </w:r>
            <w:r w:rsidR="008E74F6">
              <w:rPr>
                <w:rFonts w:ascii="Arial" w:hAnsi="Arial"/>
                <w:color w:val="222222"/>
                <w:sz w:val="18"/>
              </w:rPr>
              <w:t>e</w:t>
            </w:r>
          </w:p>
        </w:tc>
        <w:tc>
          <w:tcPr>
            <w:tcW w:w="3252" w:type="dxa"/>
            <w:shd w:val="clear" w:color="auto" w:fill="FFFFFF"/>
            <w:tcMar>
              <w:top w:w="80" w:type="dxa"/>
              <w:left w:w="120" w:type="dxa"/>
              <w:bottom w:w="80" w:type="dxa"/>
              <w:right w:w="120" w:type="dxa"/>
            </w:tcMar>
          </w:tcPr>
          <w:p w14:paraId="799CE792" w14:textId="77777777" w:rsidR="00912B74" w:rsidRDefault="00912B74">
            <w:pPr>
              <w:rPr>
                <w:rFonts w:ascii="Arial" w:hAnsi="Arial"/>
                <w:color w:val="222222"/>
                <w:sz w:val="18"/>
              </w:rPr>
            </w:pPr>
          </w:p>
        </w:tc>
      </w:tr>
      <w:tr w:rsidR="008E74F6" w14:paraId="653D9019" w14:textId="77777777" w:rsidTr="00912B74">
        <w:trPr>
          <w:jc w:val="center"/>
        </w:trPr>
        <w:tc>
          <w:tcPr>
            <w:tcW w:w="2094" w:type="dxa"/>
            <w:shd w:val="clear" w:color="auto" w:fill="FFFFFF"/>
            <w:tcMar>
              <w:top w:w="80" w:type="dxa"/>
              <w:left w:w="120" w:type="dxa"/>
              <w:bottom w:w="80" w:type="dxa"/>
              <w:right w:w="120" w:type="dxa"/>
            </w:tcMar>
          </w:tcPr>
          <w:p w14:paraId="4AFC44AE" w14:textId="42A9584E" w:rsidR="008E74F6" w:rsidRDefault="008E74F6">
            <w:pPr>
              <w:rPr>
                <w:rFonts w:ascii="Consolas" w:hAnsi="Consolas"/>
                <w:color w:val="222222"/>
                <w:sz w:val="18"/>
              </w:rPr>
            </w:pPr>
            <w:r>
              <w:rPr>
                <w:rFonts w:ascii="Consolas" w:hAnsi="Consolas"/>
                <w:color w:val="222222"/>
                <w:sz w:val="18"/>
              </w:rPr>
              <w:t>Space_type</w:t>
            </w:r>
          </w:p>
        </w:tc>
        <w:tc>
          <w:tcPr>
            <w:tcW w:w="1608" w:type="dxa"/>
            <w:shd w:val="clear" w:color="auto" w:fill="FFFFFF"/>
            <w:tcMar>
              <w:top w:w="80" w:type="dxa"/>
              <w:left w:w="120" w:type="dxa"/>
              <w:bottom w:w="80" w:type="dxa"/>
              <w:right w:w="120" w:type="dxa"/>
            </w:tcMar>
          </w:tcPr>
          <w:p w14:paraId="4AE391FD" w14:textId="6BE5E9B4" w:rsidR="008E74F6" w:rsidRDefault="008E74F6">
            <w:pPr>
              <w:rPr>
                <w:rFonts w:ascii="Consolas" w:hAnsi="Consolas"/>
                <w:color w:val="222222"/>
                <w:sz w:val="18"/>
              </w:rPr>
            </w:pPr>
            <w:r>
              <w:rPr>
                <w:rFonts w:ascii="Consolas" w:hAnsi="Consolas"/>
                <w:color w:val="222222"/>
                <w:sz w:val="18"/>
              </w:rPr>
              <w:t>VARCHAR[500</w:t>
            </w:r>
          </w:p>
        </w:tc>
        <w:tc>
          <w:tcPr>
            <w:tcW w:w="2396" w:type="dxa"/>
            <w:shd w:val="clear" w:color="auto" w:fill="FFFFFF"/>
            <w:tcMar>
              <w:top w:w="80" w:type="dxa"/>
              <w:left w:w="120" w:type="dxa"/>
              <w:bottom w:w="80" w:type="dxa"/>
              <w:right w:w="120" w:type="dxa"/>
            </w:tcMar>
          </w:tcPr>
          <w:p w14:paraId="17647B64" w14:textId="2970045C" w:rsidR="008E74F6" w:rsidRDefault="008E74F6">
            <w:pPr>
              <w:rPr>
                <w:rFonts w:ascii="Arial" w:hAnsi="Arial"/>
                <w:color w:val="222222"/>
                <w:sz w:val="18"/>
              </w:rPr>
            </w:pPr>
            <w:r>
              <w:rPr>
                <w:rFonts w:ascii="Arial" w:hAnsi="Arial"/>
                <w:color w:val="222222"/>
                <w:sz w:val="18"/>
              </w:rPr>
              <w:t>none</w:t>
            </w:r>
          </w:p>
        </w:tc>
        <w:tc>
          <w:tcPr>
            <w:tcW w:w="3252" w:type="dxa"/>
            <w:shd w:val="clear" w:color="auto" w:fill="FFFFFF"/>
            <w:tcMar>
              <w:top w:w="80" w:type="dxa"/>
              <w:left w:w="120" w:type="dxa"/>
              <w:bottom w:w="80" w:type="dxa"/>
              <w:right w:w="120" w:type="dxa"/>
            </w:tcMar>
          </w:tcPr>
          <w:p w14:paraId="04DE7510" w14:textId="77777777" w:rsidR="008E74F6" w:rsidRDefault="008E74F6">
            <w:pPr>
              <w:rPr>
                <w:rFonts w:ascii="Arial" w:hAnsi="Arial"/>
                <w:color w:val="222222"/>
                <w:sz w:val="18"/>
              </w:rPr>
            </w:pPr>
          </w:p>
        </w:tc>
      </w:tr>
      <w:tr w:rsidR="00027521" w14:paraId="5B232F3B" w14:textId="77777777" w:rsidTr="00912B74">
        <w:trPr>
          <w:jc w:val="center"/>
        </w:trPr>
        <w:tc>
          <w:tcPr>
            <w:tcW w:w="2094" w:type="dxa"/>
            <w:shd w:val="clear" w:color="auto" w:fill="F4F6F9"/>
            <w:tcMar>
              <w:top w:w="80" w:type="dxa"/>
              <w:left w:w="120" w:type="dxa"/>
              <w:bottom w:w="80" w:type="dxa"/>
              <w:right w:w="120" w:type="dxa"/>
            </w:tcMar>
          </w:tcPr>
          <w:p w14:paraId="2C5632FA" w14:textId="77777777" w:rsidR="00027521" w:rsidRDefault="00000000">
            <w:r>
              <w:rPr>
                <w:rFonts w:ascii="Consolas" w:hAnsi="Consolas"/>
                <w:color w:val="222222"/>
                <w:sz w:val="18"/>
              </w:rPr>
              <w:t>area_sqft</w:t>
            </w:r>
          </w:p>
        </w:tc>
        <w:tc>
          <w:tcPr>
            <w:tcW w:w="1608" w:type="dxa"/>
            <w:shd w:val="clear" w:color="auto" w:fill="F4F6F9"/>
            <w:tcMar>
              <w:top w:w="80" w:type="dxa"/>
              <w:left w:w="120" w:type="dxa"/>
              <w:bottom w:w="80" w:type="dxa"/>
              <w:right w:w="120" w:type="dxa"/>
            </w:tcMar>
          </w:tcPr>
          <w:p w14:paraId="01EE65B9" w14:textId="3F5BACE7" w:rsidR="00027521" w:rsidRDefault="00086DDB">
            <w:r>
              <w:t>DOUBLE PRECISION</w:t>
            </w:r>
          </w:p>
        </w:tc>
        <w:tc>
          <w:tcPr>
            <w:tcW w:w="2396" w:type="dxa"/>
            <w:shd w:val="clear" w:color="auto" w:fill="F4F6F9"/>
            <w:tcMar>
              <w:top w:w="80" w:type="dxa"/>
              <w:left w:w="120" w:type="dxa"/>
              <w:bottom w:w="80" w:type="dxa"/>
              <w:right w:w="120" w:type="dxa"/>
            </w:tcMar>
          </w:tcPr>
          <w:p w14:paraId="31C10B37" w14:textId="77777777" w:rsidR="00027521" w:rsidRDefault="00000000">
            <w:r>
              <w:rPr>
                <w:rFonts w:ascii="Arial" w:hAnsi="Arial"/>
                <w:color w:val="222222"/>
                <w:sz w:val="18"/>
              </w:rPr>
              <w:t>None</w:t>
            </w:r>
          </w:p>
        </w:tc>
        <w:tc>
          <w:tcPr>
            <w:tcW w:w="3252" w:type="dxa"/>
            <w:shd w:val="clear" w:color="auto" w:fill="F4F6F9"/>
            <w:tcMar>
              <w:top w:w="80" w:type="dxa"/>
              <w:left w:w="120" w:type="dxa"/>
              <w:bottom w:w="80" w:type="dxa"/>
              <w:right w:w="120" w:type="dxa"/>
            </w:tcMar>
          </w:tcPr>
          <w:p w14:paraId="55D80420" w14:textId="77777777" w:rsidR="00027521" w:rsidRDefault="00000000">
            <w:r>
              <w:rPr>
                <w:rFonts w:ascii="Arial" w:hAnsi="Arial"/>
                <w:color w:val="222222"/>
                <w:sz w:val="18"/>
              </w:rPr>
              <w:t>Total usable square feet area</w:t>
            </w:r>
          </w:p>
        </w:tc>
      </w:tr>
      <w:tr w:rsidR="00027521" w14:paraId="34CB442E" w14:textId="77777777" w:rsidTr="00912B74">
        <w:trPr>
          <w:jc w:val="center"/>
        </w:trPr>
        <w:tc>
          <w:tcPr>
            <w:tcW w:w="2094" w:type="dxa"/>
            <w:shd w:val="clear" w:color="auto" w:fill="FFFFFF"/>
            <w:tcMar>
              <w:top w:w="80" w:type="dxa"/>
              <w:left w:w="120" w:type="dxa"/>
              <w:bottom w:w="80" w:type="dxa"/>
              <w:right w:w="120" w:type="dxa"/>
            </w:tcMar>
          </w:tcPr>
          <w:p w14:paraId="6FD7C65E" w14:textId="77777777" w:rsidR="00027521" w:rsidRDefault="00000000">
            <w:r>
              <w:rPr>
                <w:rFonts w:ascii="Consolas" w:hAnsi="Consolas"/>
                <w:color w:val="222222"/>
                <w:sz w:val="18"/>
              </w:rPr>
              <w:t>power_kw</w:t>
            </w:r>
          </w:p>
        </w:tc>
        <w:tc>
          <w:tcPr>
            <w:tcW w:w="1608" w:type="dxa"/>
            <w:shd w:val="clear" w:color="auto" w:fill="FFFFFF"/>
            <w:tcMar>
              <w:top w:w="80" w:type="dxa"/>
              <w:left w:w="120" w:type="dxa"/>
              <w:bottom w:w="80" w:type="dxa"/>
              <w:right w:w="120" w:type="dxa"/>
            </w:tcMar>
          </w:tcPr>
          <w:p w14:paraId="43E1FF7B" w14:textId="19479E28" w:rsidR="00027521" w:rsidRPr="00086DDB" w:rsidRDefault="00086DDB">
            <w:pPr>
              <w:rPr>
                <w:rFonts w:ascii="Consolas" w:hAnsi="Consolas" w:cs="Consolas"/>
              </w:rPr>
            </w:pPr>
            <w:r w:rsidRPr="00086DDB">
              <w:rPr>
                <w:rFonts w:ascii="Consolas" w:hAnsi="Consolas" w:cs="Consolas"/>
              </w:rPr>
              <w:t>DOUBLE PRECISION</w:t>
            </w:r>
          </w:p>
        </w:tc>
        <w:tc>
          <w:tcPr>
            <w:tcW w:w="2396" w:type="dxa"/>
            <w:shd w:val="clear" w:color="auto" w:fill="FFFFFF"/>
            <w:tcMar>
              <w:top w:w="80" w:type="dxa"/>
              <w:left w:w="120" w:type="dxa"/>
              <w:bottom w:w="80" w:type="dxa"/>
              <w:right w:w="120" w:type="dxa"/>
            </w:tcMar>
          </w:tcPr>
          <w:p w14:paraId="5012EAC6" w14:textId="77777777" w:rsidR="00027521" w:rsidRDefault="00000000">
            <w:r>
              <w:rPr>
                <w:rFonts w:ascii="Arial" w:hAnsi="Arial"/>
                <w:color w:val="222222"/>
                <w:sz w:val="18"/>
              </w:rPr>
              <w:t>None</w:t>
            </w:r>
          </w:p>
        </w:tc>
        <w:tc>
          <w:tcPr>
            <w:tcW w:w="3252" w:type="dxa"/>
            <w:shd w:val="clear" w:color="auto" w:fill="FFFFFF"/>
            <w:tcMar>
              <w:top w:w="80" w:type="dxa"/>
              <w:left w:w="120" w:type="dxa"/>
              <w:bottom w:w="80" w:type="dxa"/>
              <w:right w:w="120" w:type="dxa"/>
            </w:tcMar>
          </w:tcPr>
          <w:p w14:paraId="00C586A6" w14:textId="77777777" w:rsidR="00027521" w:rsidRDefault="00000000">
            <w:r>
              <w:rPr>
                <w:rFonts w:ascii="Arial" w:hAnsi="Arial"/>
                <w:color w:val="222222"/>
                <w:sz w:val="18"/>
              </w:rPr>
              <w:t>Available electrical power infrastructure capacity</w:t>
            </w:r>
          </w:p>
        </w:tc>
      </w:tr>
      <w:tr w:rsidR="00086DDB" w14:paraId="1E289769" w14:textId="77777777" w:rsidTr="00912B74">
        <w:trPr>
          <w:jc w:val="center"/>
        </w:trPr>
        <w:tc>
          <w:tcPr>
            <w:tcW w:w="2094" w:type="dxa"/>
            <w:shd w:val="clear" w:color="auto" w:fill="FFFFFF"/>
            <w:tcMar>
              <w:top w:w="80" w:type="dxa"/>
              <w:left w:w="120" w:type="dxa"/>
              <w:bottom w:w="80" w:type="dxa"/>
              <w:right w:w="120" w:type="dxa"/>
            </w:tcMar>
          </w:tcPr>
          <w:p w14:paraId="79143C54" w14:textId="24FF82F5" w:rsidR="00086DDB" w:rsidRDefault="00086DDB">
            <w:pPr>
              <w:rPr>
                <w:rFonts w:ascii="Consolas" w:hAnsi="Consolas"/>
                <w:color w:val="222222"/>
                <w:sz w:val="18"/>
              </w:rPr>
            </w:pPr>
            <w:r>
              <w:rPr>
                <w:rFonts w:ascii="Consolas" w:hAnsi="Consolas"/>
                <w:color w:val="222222"/>
                <w:sz w:val="18"/>
              </w:rPr>
              <w:lastRenderedPageBreak/>
              <w:t>Rent</w:t>
            </w:r>
          </w:p>
        </w:tc>
        <w:tc>
          <w:tcPr>
            <w:tcW w:w="1608" w:type="dxa"/>
            <w:shd w:val="clear" w:color="auto" w:fill="FFFFFF"/>
            <w:tcMar>
              <w:top w:w="80" w:type="dxa"/>
              <w:left w:w="120" w:type="dxa"/>
              <w:bottom w:w="80" w:type="dxa"/>
              <w:right w:w="120" w:type="dxa"/>
            </w:tcMar>
          </w:tcPr>
          <w:p w14:paraId="185B6DE3" w14:textId="4BBA8FCC" w:rsidR="00086DDB" w:rsidRPr="00086DDB" w:rsidRDefault="00086DDB">
            <w:pPr>
              <w:rPr>
                <w:rFonts w:ascii="Consolas" w:hAnsi="Consolas" w:cs="Consolas"/>
              </w:rPr>
            </w:pPr>
            <w:r>
              <w:rPr>
                <w:rFonts w:ascii="Consolas" w:hAnsi="Consolas" w:cs="Consolas"/>
              </w:rPr>
              <w:t>Double precision</w:t>
            </w:r>
          </w:p>
        </w:tc>
        <w:tc>
          <w:tcPr>
            <w:tcW w:w="2396" w:type="dxa"/>
            <w:shd w:val="clear" w:color="auto" w:fill="FFFFFF"/>
            <w:tcMar>
              <w:top w:w="80" w:type="dxa"/>
              <w:left w:w="120" w:type="dxa"/>
              <w:bottom w:w="80" w:type="dxa"/>
              <w:right w:w="120" w:type="dxa"/>
            </w:tcMar>
          </w:tcPr>
          <w:p w14:paraId="06934B40" w14:textId="6705657A" w:rsidR="00086DDB" w:rsidRDefault="00086DDB">
            <w:pPr>
              <w:rPr>
                <w:rFonts w:ascii="Arial" w:hAnsi="Arial"/>
                <w:color w:val="222222"/>
                <w:sz w:val="18"/>
              </w:rPr>
            </w:pPr>
            <w:r>
              <w:rPr>
                <w:rFonts w:ascii="Arial" w:hAnsi="Arial"/>
                <w:color w:val="222222"/>
                <w:sz w:val="18"/>
              </w:rPr>
              <w:t>None</w:t>
            </w:r>
          </w:p>
        </w:tc>
        <w:tc>
          <w:tcPr>
            <w:tcW w:w="3252" w:type="dxa"/>
            <w:shd w:val="clear" w:color="auto" w:fill="FFFFFF"/>
            <w:tcMar>
              <w:top w:w="80" w:type="dxa"/>
              <w:left w:w="120" w:type="dxa"/>
              <w:bottom w:w="80" w:type="dxa"/>
              <w:right w:w="120" w:type="dxa"/>
            </w:tcMar>
          </w:tcPr>
          <w:p w14:paraId="5BBA890D" w14:textId="77777777" w:rsidR="00086DDB" w:rsidRDefault="00086DDB">
            <w:pPr>
              <w:rPr>
                <w:rFonts w:ascii="Arial" w:hAnsi="Arial"/>
                <w:color w:val="222222"/>
                <w:sz w:val="18"/>
              </w:rPr>
            </w:pPr>
          </w:p>
        </w:tc>
      </w:tr>
      <w:tr w:rsidR="00086DDB" w14:paraId="537E2864" w14:textId="77777777" w:rsidTr="00912B74">
        <w:trPr>
          <w:jc w:val="center"/>
        </w:trPr>
        <w:tc>
          <w:tcPr>
            <w:tcW w:w="2094" w:type="dxa"/>
            <w:shd w:val="clear" w:color="auto" w:fill="FFFFFF"/>
            <w:tcMar>
              <w:top w:w="80" w:type="dxa"/>
              <w:left w:w="120" w:type="dxa"/>
              <w:bottom w:w="80" w:type="dxa"/>
              <w:right w:w="120" w:type="dxa"/>
            </w:tcMar>
          </w:tcPr>
          <w:p w14:paraId="1DF2C23B" w14:textId="7FACD6AA" w:rsidR="00086DDB" w:rsidRDefault="00086DDB">
            <w:pPr>
              <w:rPr>
                <w:rFonts w:ascii="Consolas" w:hAnsi="Consolas"/>
                <w:color w:val="222222"/>
                <w:sz w:val="18"/>
              </w:rPr>
            </w:pPr>
            <w:r>
              <w:rPr>
                <w:rFonts w:ascii="Consolas" w:hAnsi="Consolas"/>
                <w:color w:val="222222"/>
                <w:sz w:val="18"/>
              </w:rPr>
              <w:t>Availability_status</w:t>
            </w:r>
          </w:p>
        </w:tc>
        <w:tc>
          <w:tcPr>
            <w:tcW w:w="1608" w:type="dxa"/>
            <w:shd w:val="clear" w:color="auto" w:fill="FFFFFF"/>
            <w:tcMar>
              <w:top w:w="80" w:type="dxa"/>
              <w:left w:w="120" w:type="dxa"/>
              <w:bottom w:w="80" w:type="dxa"/>
              <w:right w:w="120" w:type="dxa"/>
            </w:tcMar>
          </w:tcPr>
          <w:p w14:paraId="05122116" w14:textId="708AE1CA" w:rsidR="00086DDB" w:rsidRDefault="00086DDB">
            <w:pPr>
              <w:rPr>
                <w:rFonts w:ascii="Consolas" w:hAnsi="Consolas" w:cs="Consolas"/>
              </w:rPr>
            </w:pPr>
            <w:r>
              <w:rPr>
                <w:rFonts w:ascii="Consolas" w:hAnsi="Consolas" w:cs="Consolas"/>
              </w:rPr>
              <w:t>VARCHAR[30]</w:t>
            </w:r>
          </w:p>
        </w:tc>
        <w:tc>
          <w:tcPr>
            <w:tcW w:w="2396" w:type="dxa"/>
            <w:shd w:val="clear" w:color="auto" w:fill="FFFFFF"/>
            <w:tcMar>
              <w:top w:w="80" w:type="dxa"/>
              <w:left w:w="120" w:type="dxa"/>
              <w:bottom w:w="80" w:type="dxa"/>
              <w:right w:w="120" w:type="dxa"/>
            </w:tcMar>
          </w:tcPr>
          <w:p w14:paraId="238BFFB1" w14:textId="427BB9D5" w:rsidR="00086DDB" w:rsidRDefault="00086DDB">
            <w:pPr>
              <w:rPr>
                <w:rFonts w:ascii="Arial" w:hAnsi="Arial"/>
                <w:color w:val="222222"/>
                <w:sz w:val="18"/>
              </w:rPr>
            </w:pPr>
            <w:r>
              <w:rPr>
                <w:rFonts w:ascii="Arial" w:hAnsi="Arial"/>
                <w:color w:val="222222"/>
                <w:sz w:val="18"/>
              </w:rPr>
              <w:t>None</w:t>
            </w:r>
          </w:p>
        </w:tc>
        <w:tc>
          <w:tcPr>
            <w:tcW w:w="3252" w:type="dxa"/>
            <w:shd w:val="clear" w:color="auto" w:fill="FFFFFF"/>
            <w:tcMar>
              <w:top w:w="80" w:type="dxa"/>
              <w:left w:w="120" w:type="dxa"/>
              <w:bottom w:w="80" w:type="dxa"/>
              <w:right w:w="120" w:type="dxa"/>
            </w:tcMar>
          </w:tcPr>
          <w:p w14:paraId="4CDCF3B4" w14:textId="77777777" w:rsidR="00086DDB" w:rsidRDefault="00086DDB">
            <w:pPr>
              <w:rPr>
                <w:rFonts w:ascii="Arial" w:hAnsi="Arial"/>
                <w:color w:val="222222"/>
                <w:sz w:val="18"/>
              </w:rPr>
            </w:pPr>
          </w:p>
        </w:tc>
      </w:tr>
      <w:tr w:rsidR="00027521" w14:paraId="0FADFA59" w14:textId="77777777" w:rsidTr="00912B74">
        <w:trPr>
          <w:jc w:val="center"/>
        </w:trPr>
        <w:tc>
          <w:tcPr>
            <w:tcW w:w="2094" w:type="dxa"/>
            <w:shd w:val="clear" w:color="auto" w:fill="F4F6F9"/>
            <w:tcMar>
              <w:top w:w="80" w:type="dxa"/>
              <w:left w:w="120" w:type="dxa"/>
              <w:bottom w:w="80" w:type="dxa"/>
              <w:right w:w="120" w:type="dxa"/>
            </w:tcMar>
          </w:tcPr>
          <w:p w14:paraId="75036330" w14:textId="77777777" w:rsidR="00027521" w:rsidRDefault="00000000">
            <w:r>
              <w:rPr>
                <w:rFonts w:ascii="Consolas" w:hAnsi="Consolas"/>
                <w:color w:val="222222"/>
                <w:sz w:val="18"/>
              </w:rPr>
              <w:t>water_available</w:t>
            </w:r>
          </w:p>
        </w:tc>
        <w:tc>
          <w:tcPr>
            <w:tcW w:w="1608" w:type="dxa"/>
            <w:shd w:val="clear" w:color="auto" w:fill="F4F6F9"/>
            <w:tcMar>
              <w:top w:w="80" w:type="dxa"/>
              <w:left w:w="120" w:type="dxa"/>
              <w:bottom w:w="80" w:type="dxa"/>
              <w:right w:w="120" w:type="dxa"/>
            </w:tcMar>
          </w:tcPr>
          <w:p w14:paraId="1E0122E9" w14:textId="77777777" w:rsidR="00027521" w:rsidRDefault="00000000">
            <w:r>
              <w:rPr>
                <w:rFonts w:ascii="Consolas" w:hAnsi="Consolas"/>
                <w:color w:val="222222"/>
                <w:sz w:val="18"/>
              </w:rPr>
              <w:t>BOOLEAN</w:t>
            </w:r>
          </w:p>
        </w:tc>
        <w:tc>
          <w:tcPr>
            <w:tcW w:w="2396" w:type="dxa"/>
            <w:shd w:val="clear" w:color="auto" w:fill="F4F6F9"/>
            <w:tcMar>
              <w:top w:w="80" w:type="dxa"/>
              <w:left w:w="120" w:type="dxa"/>
              <w:bottom w:w="80" w:type="dxa"/>
              <w:right w:w="120" w:type="dxa"/>
            </w:tcMar>
          </w:tcPr>
          <w:p w14:paraId="2CA5071C" w14:textId="77777777" w:rsidR="00027521" w:rsidRDefault="00000000">
            <w:r>
              <w:rPr>
                <w:rFonts w:ascii="Arial" w:hAnsi="Arial"/>
                <w:color w:val="222222"/>
                <w:sz w:val="18"/>
              </w:rPr>
              <w:t>None</w:t>
            </w:r>
          </w:p>
        </w:tc>
        <w:tc>
          <w:tcPr>
            <w:tcW w:w="3252" w:type="dxa"/>
            <w:shd w:val="clear" w:color="auto" w:fill="F4F6F9"/>
            <w:tcMar>
              <w:top w:w="80" w:type="dxa"/>
              <w:left w:w="120" w:type="dxa"/>
              <w:bottom w:w="80" w:type="dxa"/>
              <w:right w:w="120" w:type="dxa"/>
            </w:tcMar>
          </w:tcPr>
          <w:p w14:paraId="520E7511" w14:textId="77777777" w:rsidR="00027521" w:rsidRDefault="00000000">
            <w:r>
              <w:rPr>
                <w:rFonts w:ascii="Arial" w:hAnsi="Arial"/>
                <w:color w:val="222222"/>
                <w:sz w:val="18"/>
              </w:rPr>
              <w:t>Flag denoting fluid line plumbing setup</w:t>
            </w:r>
          </w:p>
        </w:tc>
      </w:tr>
      <w:tr w:rsidR="00027521" w14:paraId="16C931A6" w14:textId="77777777" w:rsidTr="00912B74">
        <w:trPr>
          <w:jc w:val="center"/>
        </w:trPr>
        <w:tc>
          <w:tcPr>
            <w:tcW w:w="2094" w:type="dxa"/>
            <w:shd w:val="clear" w:color="auto" w:fill="FFFFFF"/>
            <w:tcMar>
              <w:top w:w="80" w:type="dxa"/>
              <w:left w:w="120" w:type="dxa"/>
              <w:bottom w:w="80" w:type="dxa"/>
              <w:right w:w="120" w:type="dxa"/>
            </w:tcMar>
          </w:tcPr>
          <w:p w14:paraId="2069F4C3" w14:textId="77777777" w:rsidR="00027521" w:rsidRDefault="00000000">
            <w:r>
              <w:rPr>
                <w:rFonts w:ascii="Consolas" w:hAnsi="Consolas"/>
                <w:color w:val="222222"/>
                <w:sz w:val="18"/>
              </w:rPr>
              <w:t>drainage_avail</w:t>
            </w:r>
          </w:p>
        </w:tc>
        <w:tc>
          <w:tcPr>
            <w:tcW w:w="1608" w:type="dxa"/>
            <w:shd w:val="clear" w:color="auto" w:fill="FFFFFF"/>
            <w:tcMar>
              <w:top w:w="80" w:type="dxa"/>
              <w:left w:w="120" w:type="dxa"/>
              <w:bottom w:w="80" w:type="dxa"/>
              <w:right w:w="120" w:type="dxa"/>
            </w:tcMar>
          </w:tcPr>
          <w:p w14:paraId="1BDF9ACF" w14:textId="77777777" w:rsidR="00027521" w:rsidRDefault="00000000">
            <w:r>
              <w:rPr>
                <w:rFonts w:ascii="Consolas" w:hAnsi="Consolas"/>
                <w:color w:val="222222"/>
                <w:sz w:val="18"/>
              </w:rPr>
              <w:t>BOOLEAN</w:t>
            </w:r>
          </w:p>
        </w:tc>
        <w:tc>
          <w:tcPr>
            <w:tcW w:w="2396" w:type="dxa"/>
            <w:shd w:val="clear" w:color="auto" w:fill="FFFFFF"/>
            <w:tcMar>
              <w:top w:w="80" w:type="dxa"/>
              <w:left w:w="120" w:type="dxa"/>
              <w:bottom w:w="80" w:type="dxa"/>
              <w:right w:w="120" w:type="dxa"/>
            </w:tcMar>
          </w:tcPr>
          <w:p w14:paraId="6C42B2FD" w14:textId="77777777" w:rsidR="00027521" w:rsidRDefault="00000000">
            <w:r>
              <w:rPr>
                <w:rFonts w:ascii="Arial" w:hAnsi="Arial"/>
                <w:color w:val="222222"/>
                <w:sz w:val="18"/>
              </w:rPr>
              <w:t>None</w:t>
            </w:r>
          </w:p>
        </w:tc>
        <w:tc>
          <w:tcPr>
            <w:tcW w:w="3252" w:type="dxa"/>
            <w:shd w:val="clear" w:color="auto" w:fill="FFFFFF"/>
            <w:tcMar>
              <w:top w:w="80" w:type="dxa"/>
              <w:left w:w="120" w:type="dxa"/>
              <w:bottom w:w="80" w:type="dxa"/>
              <w:right w:w="120" w:type="dxa"/>
            </w:tcMar>
          </w:tcPr>
          <w:p w14:paraId="55D9922A" w14:textId="77777777" w:rsidR="00027521" w:rsidRDefault="00000000">
            <w:r>
              <w:rPr>
                <w:rFonts w:ascii="Arial" w:hAnsi="Arial"/>
                <w:color w:val="222222"/>
                <w:sz w:val="18"/>
              </w:rPr>
              <w:t>Flag denoting functional dynamic utility runoff outflow</w:t>
            </w:r>
          </w:p>
        </w:tc>
      </w:tr>
    </w:tbl>
    <w:p w14:paraId="3F825F5B" w14:textId="2B384B8E" w:rsidR="00027521" w:rsidRDefault="00000000">
      <w:pPr>
        <w:spacing w:before="240" w:after="80"/>
      </w:pPr>
      <w:r>
        <w:rPr>
          <w:rFonts w:ascii="Arial" w:hAnsi="Arial"/>
          <w:b/>
          <w:color w:val="5C768D"/>
          <w:sz w:val="24"/>
        </w:rPr>
        <w:t>Table: station_</w:t>
      </w:r>
      <w:r w:rsidR="003C54FC">
        <w:rPr>
          <w:rFonts w:ascii="Arial" w:hAnsi="Arial"/>
          <w:b/>
          <w:color w:val="5C768D"/>
          <w:sz w:val="24"/>
        </w:rPr>
        <w:t>images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19"/>
        <w:gridCol w:w="1683"/>
        <w:gridCol w:w="2396"/>
        <w:gridCol w:w="3252"/>
      </w:tblGrid>
      <w:tr w:rsidR="00027521" w14:paraId="187B76F1" w14:textId="77777777" w:rsidTr="005F4EAC">
        <w:trPr>
          <w:jc w:val="center"/>
        </w:trPr>
        <w:tc>
          <w:tcPr>
            <w:tcW w:w="2019" w:type="dxa"/>
            <w:shd w:val="clear" w:color="auto" w:fill="1B365D"/>
            <w:tcMar>
              <w:top w:w="100" w:type="dxa"/>
              <w:left w:w="120" w:type="dxa"/>
              <w:bottom w:w="100" w:type="dxa"/>
              <w:right w:w="120" w:type="dxa"/>
            </w:tcMar>
          </w:tcPr>
          <w:p w14:paraId="07910CCA" w14:textId="77777777" w:rsidR="00027521" w:rsidRDefault="00000000">
            <w:r>
              <w:rPr>
                <w:rFonts w:ascii="Arial" w:hAnsi="Arial"/>
                <w:b/>
                <w:color w:val="FFFFFF"/>
                <w:sz w:val="19"/>
              </w:rPr>
              <w:t>Field Name</w:t>
            </w:r>
          </w:p>
        </w:tc>
        <w:tc>
          <w:tcPr>
            <w:tcW w:w="1683" w:type="dxa"/>
            <w:shd w:val="clear" w:color="auto" w:fill="1B365D"/>
            <w:tcMar>
              <w:top w:w="100" w:type="dxa"/>
              <w:left w:w="120" w:type="dxa"/>
              <w:bottom w:w="100" w:type="dxa"/>
              <w:right w:w="120" w:type="dxa"/>
            </w:tcMar>
          </w:tcPr>
          <w:p w14:paraId="62A455FB" w14:textId="77777777" w:rsidR="00027521" w:rsidRDefault="00000000">
            <w:r>
              <w:rPr>
                <w:rFonts w:ascii="Arial" w:hAnsi="Arial"/>
                <w:b/>
                <w:color w:val="FFFFFF"/>
                <w:sz w:val="19"/>
              </w:rPr>
              <w:t>Data Type</w:t>
            </w:r>
          </w:p>
        </w:tc>
        <w:tc>
          <w:tcPr>
            <w:tcW w:w="2396" w:type="dxa"/>
            <w:shd w:val="clear" w:color="auto" w:fill="1B365D"/>
            <w:tcMar>
              <w:top w:w="100" w:type="dxa"/>
              <w:left w:w="120" w:type="dxa"/>
              <w:bottom w:w="100" w:type="dxa"/>
              <w:right w:w="120" w:type="dxa"/>
            </w:tcMar>
          </w:tcPr>
          <w:p w14:paraId="55836BA7" w14:textId="77777777" w:rsidR="00027521" w:rsidRDefault="00000000">
            <w:r>
              <w:rPr>
                <w:rFonts w:ascii="Arial" w:hAnsi="Arial"/>
                <w:b/>
                <w:color w:val="FFFFFF"/>
                <w:sz w:val="19"/>
              </w:rPr>
              <w:t>Index Key / Constraints</w:t>
            </w:r>
          </w:p>
        </w:tc>
        <w:tc>
          <w:tcPr>
            <w:tcW w:w="3252" w:type="dxa"/>
            <w:shd w:val="clear" w:color="auto" w:fill="1B365D"/>
            <w:tcMar>
              <w:top w:w="100" w:type="dxa"/>
              <w:left w:w="120" w:type="dxa"/>
              <w:bottom w:w="100" w:type="dxa"/>
              <w:right w:w="120" w:type="dxa"/>
            </w:tcMar>
          </w:tcPr>
          <w:p w14:paraId="2DC5CDF8" w14:textId="77777777" w:rsidR="00027521" w:rsidRDefault="00000000">
            <w:r>
              <w:rPr>
                <w:rFonts w:ascii="Arial" w:hAnsi="Arial"/>
                <w:b/>
                <w:color w:val="FFFFFF"/>
                <w:sz w:val="19"/>
              </w:rPr>
              <w:t>Description / Constraints Mapping</w:t>
            </w:r>
          </w:p>
        </w:tc>
      </w:tr>
      <w:tr w:rsidR="00027521" w14:paraId="30EB39D4" w14:textId="77777777" w:rsidTr="005F4EAC">
        <w:trPr>
          <w:jc w:val="center"/>
        </w:trPr>
        <w:tc>
          <w:tcPr>
            <w:tcW w:w="2019" w:type="dxa"/>
            <w:shd w:val="clear" w:color="auto" w:fill="F4F6F9"/>
            <w:tcMar>
              <w:top w:w="80" w:type="dxa"/>
              <w:left w:w="120" w:type="dxa"/>
              <w:bottom w:w="80" w:type="dxa"/>
              <w:right w:w="120" w:type="dxa"/>
            </w:tcMar>
          </w:tcPr>
          <w:p w14:paraId="538EB8D7" w14:textId="77777777" w:rsidR="00027521" w:rsidRDefault="00000000">
            <w:r>
              <w:rPr>
                <w:rFonts w:ascii="Consolas" w:hAnsi="Consolas"/>
                <w:color w:val="222222"/>
                <w:sz w:val="18"/>
              </w:rPr>
              <w:t>id</w:t>
            </w:r>
          </w:p>
        </w:tc>
        <w:tc>
          <w:tcPr>
            <w:tcW w:w="1683" w:type="dxa"/>
            <w:shd w:val="clear" w:color="auto" w:fill="F4F6F9"/>
            <w:tcMar>
              <w:top w:w="80" w:type="dxa"/>
              <w:left w:w="120" w:type="dxa"/>
              <w:bottom w:w="80" w:type="dxa"/>
              <w:right w:w="120" w:type="dxa"/>
            </w:tcMar>
          </w:tcPr>
          <w:p w14:paraId="25560046" w14:textId="77777777" w:rsidR="00027521" w:rsidRDefault="00000000">
            <w:r>
              <w:rPr>
                <w:rFonts w:ascii="Consolas" w:hAnsi="Consolas"/>
                <w:color w:val="222222"/>
                <w:sz w:val="18"/>
              </w:rPr>
              <w:t>SERIAL</w:t>
            </w:r>
          </w:p>
        </w:tc>
        <w:tc>
          <w:tcPr>
            <w:tcW w:w="2396" w:type="dxa"/>
            <w:shd w:val="clear" w:color="auto" w:fill="F4F6F9"/>
            <w:tcMar>
              <w:top w:w="80" w:type="dxa"/>
              <w:left w:w="120" w:type="dxa"/>
              <w:bottom w:w="80" w:type="dxa"/>
              <w:right w:w="120" w:type="dxa"/>
            </w:tcMar>
          </w:tcPr>
          <w:p w14:paraId="6F55540B" w14:textId="77777777" w:rsidR="00027521" w:rsidRDefault="00000000">
            <w:r>
              <w:rPr>
                <w:rFonts w:ascii="Arial" w:hAnsi="Arial"/>
                <w:color w:val="222222"/>
                <w:sz w:val="18"/>
              </w:rPr>
              <w:t>PK</w:t>
            </w:r>
          </w:p>
        </w:tc>
        <w:tc>
          <w:tcPr>
            <w:tcW w:w="3252" w:type="dxa"/>
            <w:shd w:val="clear" w:color="auto" w:fill="F4F6F9"/>
            <w:tcMar>
              <w:top w:w="80" w:type="dxa"/>
              <w:left w:w="120" w:type="dxa"/>
              <w:bottom w:w="80" w:type="dxa"/>
              <w:right w:w="120" w:type="dxa"/>
            </w:tcMar>
          </w:tcPr>
          <w:p w14:paraId="3786294D" w14:textId="77777777" w:rsidR="00027521" w:rsidRDefault="00000000">
            <w:r>
              <w:rPr>
                <w:rFonts w:ascii="Arial" w:hAnsi="Arial"/>
                <w:color w:val="222222"/>
                <w:sz w:val="18"/>
              </w:rPr>
              <w:t>Primary key identifier</w:t>
            </w:r>
          </w:p>
        </w:tc>
      </w:tr>
      <w:tr w:rsidR="00027521" w14:paraId="2E22D848" w14:textId="77777777" w:rsidTr="005F4EAC">
        <w:trPr>
          <w:jc w:val="center"/>
        </w:trPr>
        <w:tc>
          <w:tcPr>
            <w:tcW w:w="2019" w:type="dxa"/>
            <w:shd w:val="clear" w:color="auto" w:fill="FFFFFF"/>
            <w:tcMar>
              <w:top w:w="80" w:type="dxa"/>
              <w:left w:w="120" w:type="dxa"/>
              <w:bottom w:w="80" w:type="dxa"/>
              <w:right w:w="120" w:type="dxa"/>
            </w:tcMar>
          </w:tcPr>
          <w:p w14:paraId="4B163F19" w14:textId="77777777" w:rsidR="00027521" w:rsidRDefault="00000000">
            <w:r>
              <w:rPr>
                <w:rFonts w:ascii="Consolas" w:hAnsi="Consolas"/>
                <w:color w:val="222222"/>
                <w:sz w:val="18"/>
              </w:rPr>
              <w:t>station_id</w:t>
            </w:r>
          </w:p>
        </w:tc>
        <w:tc>
          <w:tcPr>
            <w:tcW w:w="1683" w:type="dxa"/>
            <w:shd w:val="clear" w:color="auto" w:fill="FFFFFF"/>
            <w:tcMar>
              <w:top w:w="80" w:type="dxa"/>
              <w:left w:w="120" w:type="dxa"/>
              <w:bottom w:w="80" w:type="dxa"/>
              <w:right w:w="120" w:type="dxa"/>
            </w:tcMar>
          </w:tcPr>
          <w:p w14:paraId="2F7F8E0E" w14:textId="77777777" w:rsidR="00027521" w:rsidRDefault="00000000">
            <w:r>
              <w:rPr>
                <w:rFonts w:ascii="Consolas" w:hAnsi="Consolas"/>
                <w:color w:val="222222"/>
                <w:sz w:val="18"/>
              </w:rPr>
              <w:t>INT</w:t>
            </w:r>
          </w:p>
        </w:tc>
        <w:tc>
          <w:tcPr>
            <w:tcW w:w="2396" w:type="dxa"/>
            <w:shd w:val="clear" w:color="auto" w:fill="FFFFFF"/>
            <w:tcMar>
              <w:top w:w="80" w:type="dxa"/>
              <w:left w:w="120" w:type="dxa"/>
              <w:bottom w:w="80" w:type="dxa"/>
              <w:right w:w="120" w:type="dxa"/>
            </w:tcMar>
          </w:tcPr>
          <w:p w14:paraId="4B797F1C" w14:textId="77777777" w:rsidR="00027521" w:rsidRDefault="00000000">
            <w:r>
              <w:rPr>
                <w:rFonts w:ascii="Arial" w:hAnsi="Arial"/>
                <w:color w:val="222222"/>
                <w:sz w:val="18"/>
              </w:rPr>
              <w:t>FK</w:t>
            </w:r>
          </w:p>
        </w:tc>
        <w:tc>
          <w:tcPr>
            <w:tcW w:w="3252" w:type="dxa"/>
            <w:shd w:val="clear" w:color="auto" w:fill="FFFFFF"/>
            <w:tcMar>
              <w:top w:w="80" w:type="dxa"/>
              <w:left w:w="120" w:type="dxa"/>
              <w:bottom w:w="80" w:type="dxa"/>
              <w:right w:w="120" w:type="dxa"/>
            </w:tcMar>
          </w:tcPr>
          <w:p w14:paraId="0F0E2EB7" w14:textId="77777777" w:rsidR="00027521" w:rsidRDefault="00000000">
            <w:r>
              <w:rPr>
                <w:rFonts w:ascii="Arial" w:hAnsi="Arial"/>
                <w:color w:val="222222"/>
                <w:sz w:val="18"/>
              </w:rPr>
              <w:t>References stations.id</w:t>
            </w:r>
          </w:p>
        </w:tc>
      </w:tr>
      <w:tr w:rsidR="002F7068" w14:paraId="05E493E6" w14:textId="77777777" w:rsidTr="005F4EAC">
        <w:trPr>
          <w:jc w:val="center"/>
        </w:trPr>
        <w:tc>
          <w:tcPr>
            <w:tcW w:w="2019" w:type="dxa"/>
            <w:shd w:val="clear" w:color="auto" w:fill="FFFFFF"/>
            <w:tcMar>
              <w:top w:w="80" w:type="dxa"/>
              <w:left w:w="120" w:type="dxa"/>
              <w:bottom w:w="80" w:type="dxa"/>
              <w:right w:w="120" w:type="dxa"/>
            </w:tcMar>
          </w:tcPr>
          <w:p w14:paraId="3C296C95" w14:textId="48F6FC23" w:rsidR="002F7068" w:rsidRDefault="002F7068">
            <w:pPr>
              <w:rPr>
                <w:rFonts w:ascii="Consolas" w:hAnsi="Consolas"/>
                <w:color w:val="222222"/>
                <w:sz w:val="18"/>
              </w:rPr>
            </w:pPr>
            <w:r>
              <w:rPr>
                <w:rFonts w:ascii="Consolas" w:hAnsi="Consolas"/>
                <w:color w:val="222222"/>
                <w:sz w:val="18"/>
              </w:rPr>
              <w:t>file_name</w:t>
            </w:r>
          </w:p>
        </w:tc>
        <w:tc>
          <w:tcPr>
            <w:tcW w:w="1683" w:type="dxa"/>
            <w:shd w:val="clear" w:color="auto" w:fill="FFFFFF"/>
            <w:tcMar>
              <w:top w:w="80" w:type="dxa"/>
              <w:left w:w="120" w:type="dxa"/>
              <w:bottom w:w="80" w:type="dxa"/>
              <w:right w:w="120" w:type="dxa"/>
            </w:tcMar>
          </w:tcPr>
          <w:p w14:paraId="1C376088" w14:textId="2D91C69B" w:rsidR="002F7068" w:rsidRDefault="002F7068">
            <w:pPr>
              <w:rPr>
                <w:rFonts w:ascii="Consolas" w:hAnsi="Consolas"/>
                <w:color w:val="222222"/>
                <w:sz w:val="18"/>
              </w:rPr>
            </w:pPr>
            <w:r>
              <w:rPr>
                <w:rFonts w:ascii="Consolas" w:hAnsi="Consolas"/>
                <w:color w:val="222222"/>
                <w:sz w:val="18"/>
              </w:rPr>
              <w:t>VARCHAR[255]</w:t>
            </w:r>
          </w:p>
        </w:tc>
        <w:tc>
          <w:tcPr>
            <w:tcW w:w="2396" w:type="dxa"/>
            <w:shd w:val="clear" w:color="auto" w:fill="FFFFFF"/>
            <w:tcMar>
              <w:top w:w="80" w:type="dxa"/>
              <w:left w:w="120" w:type="dxa"/>
              <w:bottom w:w="80" w:type="dxa"/>
              <w:right w:w="120" w:type="dxa"/>
            </w:tcMar>
          </w:tcPr>
          <w:p w14:paraId="137EF110" w14:textId="1442774A" w:rsidR="002F7068" w:rsidRDefault="002F7068">
            <w:pPr>
              <w:rPr>
                <w:rFonts w:ascii="Arial" w:hAnsi="Arial"/>
                <w:color w:val="222222"/>
                <w:sz w:val="18"/>
              </w:rPr>
            </w:pPr>
            <w:r>
              <w:rPr>
                <w:rFonts w:ascii="Arial" w:hAnsi="Arial"/>
                <w:color w:val="222222"/>
                <w:sz w:val="18"/>
              </w:rPr>
              <w:t>None</w:t>
            </w:r>
          </w:p>
        </w:tc>
        <w:tc>
          <w:tcPr>
            <w:tcW w:w="3252" w:type="dxa"/>
            <w:shd w:val="clear" w:color="auto" w:fill="FFFFFF"/>
            <w:tcMar>
              <w:top w:w="80" w:type="dxa"/>
              <w:left w:w="120" w:type="dxa"/>
              <w:bottom w:w="80" w:type="dxa"/>
              <w:right w:w="120" w:type="dxa"/>
            </w:tcMar>
          </w:tcPr>
          <w:p w14:paraId="07F2BA5F" w14:textId="77777777" w:rsidR="002F7068" w:rsidRDefault="002F7068">
            <w:pPr>
              <w:rPr>
                <w:rFonts w:ascii="Arial" w:hAnsi="Arial"/>
                <w:color w:val="222222"/>
                <w:sz w:val="18"/>
              </w:rPr>
            </w:pPr>
          </w:p>
        </w:tc>
      </w:tr>
      <w:tr w:rsidR="00027521" w14:paraId="0EA40EED" w14:textId="77777777" w:rsidTr="005F4EAC">
        <w:trPr>
          <w:jc w:val="center"/>
        </w:trPr>
        <w:tc>
          <w:tcPr>
            <w:tcW w:w="2019" w:type="dxa"/>
            <w:shd w:val="clear" w:color="auto" w:fill="F4F6F9"/>
            <w:tcMar>
              <w:top w:w="80" w:type="dxa"/>
              <w:left w:w="120" w:type="dxa"/>
              <w:bottom w:w="80" w:type="dxa"/>
              <w:right w:w="120" w:type="dxa"/>
            </w:tcMar>
          </w:tcPr>
          <w:p w14:paraId="09D005AC" w14:textId="77777777" w:rsidR="00027521" w:rsidRDefault="00000000">
            <w:r>
              <w:rPr>
                <w:rFonts w:ascii="Consolas" w:hAnsi="Consolas"/>
                <w:color w:val="222222"/>
                <w:sz w:val="18"/>
              </w:rPr>
              <w:t>file_type</w:t>
            </w:r>
          </w:p>
        </w:tc>
        <w:tc>
          <w:tcPr>
            <w:tcW w:w="1683" w:type="dxa"/>
            <w:shd w:val="clear" w:color="auto" w:fill="F4F6F9"/>
            <w:tcMar>
              <w:top w:w="80" w:type="dxa"/>
              <w:left w:w="120" w:type="dxa"/>
              <w:bottom w:w="80" w:type="dxa"/>
              <w:right w:w="120" w:type="dxa"/>
            </w:tcMar>
          </w:tcPr>
          <w:p w14:paraId="0C763DDA" w14:textId="77777777" w:rsidR="00027521" w:rsidRDefault="00000000">
            <w:r>
              <w:rPr>
                <w:rFonts w:ascii="Consolas" w:hAnsi="Consolas"/>
                <w:color w:val="222222"/>
                <w:sz w:val="18"/>
              </w:rPr>
              <w:t>VARCHAR(100)</w:t>
            </w:r>
          </w:p>
        </w:tc>
        <w:tc>
          <w:tcPr>
            <w:tcW w:w="2396" w:type="dxa"/>
            <w:shd w:val="clear" w:color="auto" w:fill="F4F6F9"/>
            <w:tcMar>
              <w:top w:w="80" w:type="dxa"/>
              <w:left w:w="120" w:type="dxa"/>
              <w:bottom w:w="80" w:type="dxa"/>
              <w:right w:w="120" w:type="dxa"/>
            </w:tcMar>
          </w:tcPr>
          <w:p w14:paraId="2F2F87AC" w14:textId="77777777" w:rsidR="00027521" w:rsidRDefault="00000000">
            <w:r>
              <w:rPr>
                <w:rFonts w:ascii="Arial" w:hAnsi="Arial"/>
                <w:color w:val="222222"/>
                <w:sz w:val="18"/>
              </w:rPr>
              <w:t>None</w:t>
            </w:r>
          </w:p>
        </w:tc>
        <w:tc>
          <w:tcPr>
            <w:tcW w:w="3252" w:type="dxa"/>
            <w:shd w:val="clear" w:color="auto" w:fill="F4F6F9"/>
            <w:tcMar>
              <w:top w:w="80" w:type="dxa"/>
              <w:left w:w="120" w:type="dxa"/>
              <w:bottom w:w="80" w:type="dxa"/>
              <w:right w:w="120" w:type="dxa"/>
            </w:tcMar>
          </w:tcPr>
          <w:p w14:paraId="4D74A328" w14:textId="77777777" w:rsidR="00027521" w:rsidRDefault="00000000">
            <w:r>
              <w:rPr>
                <w:rFonts w:ascii="Arial" w:hAnsi="Arial"/>
                <w:color w:val="222222"/>
                <w:sz w:val="18"/>
              </w:rPr>
              <w:t>Document classification metadata tag</w:t>
            </w:r>
          </w:p>
        </w:tc>
      </w:tr>
      <w:tr w:rsidR="00027521" w14:paraId="45B46284" w14:textId="77777777" w:rsidTr="005F4EAC">
        <w:trPr>
          <w:jc w:val="center"/>
        </w:trPr>
        <w:tc>
          <w:tcPr>
            <w:tcW w:w="2019" w:type="dxa"/>
            <w:shd w:val="clear" w:color="auto" w:fill="FFFFFF"/>
            <w:tcMar>
              <w:top w:w="80" w:type="dxa"/>
              <w:left w:w="120" w:type="dxa"/>
              <w:bottom w:w="80" w:type="dxa"/>
              <w:right w:w="120" w:type="dxa"/>
            </w:tcMar>
          </w:tcPr>
          <w:p w14:paraId="46DD41F6" w14:textId="77777777" w:rsidR="00027521" w:rsidRDefault="00000000">
            <w:r>
              <w:rPr>
                <w:rFonts w:ascii="Consolas" w:hAnsi="Consolas"/>
                <w:color w:val="222222"/>
                <w:sz w:val="18"/>
              </w:rPr>
              <w:t>file_path</w:t>
            </w:r>
          </w:p>
        </w:tc>
        <w:tc>
          <w:tcPr>
            <w:tcW w:w="1683" w:type="dxa"/>
            <w:shd w:val="clear" w:color="auto" w:fill="FFFFFF"/>
            <w:tcMar>
              <w:top w:w="80" w:type="dxa"/>
              <w:left w:w="120" w:type="dxa"/>
              <w:bottom w:w="80" w:type="dxa"/>
              <w:right w:w="120" w:type="dxa"/>
            </w:tcMar>
          </w:tcPr>
          <w:p w14:paraId="3138461F" w14:textId="6C851A07" w:rsidR="00027521" w:rsidRDefault="00000000">
            <w:r>
              <w:rPr>
                <w:rFonts w:ascii="Consolas" w:hAnsi="Consolas"/>
                <w:color w:val="222222"/>
                <w:sz w:val="18"/>
              </w:rPr>
              <w:t>VARCHAR(5</w:t>
            </w:r>
            <w:r w:rsidR="002F7068">
              <w:rPr>
                <w:rFonts w:ascii="Consolas" w:hAnsi="Consolas"/>
                <w:color w:val="222222"/>
                <w:sz w:val="18"/>
              </w:rPr>
              <w:t>00</w:t>
            </w:r>
            <w:r>
              <w:rPr>
                <w:rFonts w:ascii="Consolas" w:hAnsi="Consolas"/>
                <w:color w:val="222222"/>
                <w:sz w:val="18"/>
              </w:rPr>
              <w:t>)</w:t>
            </w:r>
          </w:p>
        </w:tc>
        <w:tc>
          <w:tcPr>
            <w:tcW w:w="2396" w:type="dxa"/>
            <w:shd w:val="clear" w:color="auto" w:fill="FFFFFF"/>
            <w:tcMar>
              <w:top w:w="80" w:type="dxa"/>
              <w:left w:w="120" w:type="dxa"/>
              <w:bottom w:w="80" w:type="dxa"/>
              <w:right w:w="120" w:type="dxa"/>
            </w:tcMar>
          </w:tcPr>
          <w:p w14:paraId="56E6DF3D" w14:textId="77777777" w:rsidR="00027521" w:rsidRDefault="00000000">
            <w:r>
              <w:rPr>
                <w:rFonts w:ascii="Arial" w:hAnsi="Arial"/>
                <w:color w:val="222222"/>
                <w:sz w:val="18"/>
              </w:rPr>
              <w:t>None</w:t>
            </w:r>
          </w:p>
        </w:tc>
        <w:tc>
          <w:tcPr>
            <w:tcW w:w="3252" w:type="dxa"/>
            <w:shd w:val="clear" w:color="auto" w:fill="FFFFFF"/>
            <w:tcMar>
              <w:top w:w="80" w:type="dxa"/>
              <w:left w:w="120" w:type="dxa"/>
              <w:bottom w:w="80" w:type="dxa"/>
              <w:right w:w="120" w:type="dxa"/>
            </w:tcMar>
          </w:tcPr>
          <w:p w14:paraId="720F080A" w14:textId="77777777" w:rsidR="00027521" w:rsidRDefault="00000000">
            <w:r>
              <w:rPr>
                <w:rFonts w:ascii="Arial" w:hAnsi="Arial"/>
                <w:color w:val="222222"/>
                <w:sz w:val="18"/>
              </w:rPr>
              <w:t>Absolute pointer to remote private AWS S3 object store bucket</w:t>
            </w:r>
          </w:p>
        </w:tc>
      </w:tr>
      <w:tr w:rsidR="002F7068" w14:paraId="262CC74F" w14:textId="77777777" w:rsidTr="005F4EAC">
        <w:trPr>
          <w:jc w:val="center"/>
        </w:trPr>
        <w:tc>
          <w:tcPr>
            <w:tcW w:w="2019" w:type="dxa"/>
            <w:shd w:val="clear" w:color="auto" w:fill="FFFFFF"/>
            <w:tcMar>
              <w:top w:w="80" w:type="dxa"/>
              <w:left w:w="120" w:type="dxa"/>
              <w:bottom w:w="80" w:type="dxa"/>
              <w:right w:w="120" w:type="dxa"/>
            </w:tcMar>
          </w:tcPr>
          <w:p w14:paraId="794CA218" w14:textId="045D26C9" w:rsidR="002F7068" w:rsidRDefault="002F7068">
            <w:pPr>
              <w:rPr>
                <w:rFonts w:ascii="Consolas" w:hAnsi="Consolas"/>
                <w:color w:val="222222"/>
                <w:sz w:val="18"/>
              </w:rPr>
            </w:pPr>
            <w:r>
              <w:rPr>
                <w:rFonts w:ascii="Consolas" w:hAnsi="Consolas"/>
                <w:color w:val="222222"/>
                <w:sz w:val="18"/>
              </w:rPr>
              <w:t>File_size</w:t>
            </w:r>
          </w:p>
        </w:tc>
        <w:tc>
          <w:tcPr>
            <w:tcW w:w="1683" w:type="dxa"/>
            <w:shd w:val="clear" w:color="auto" w:fill="FFFFFF"/>
            <w:tcMar>
              <w:top w:w="80" w:type="dxa"/>
              <w:left w:w="120" w:type="dxa"/>
              <w:bottom w:w="80" w:type="dxa"/>
              <w:right w:w="120" w:type="dxa"/>
            </w:tcMar>
          </w:tcPr>
          <w:p w14:paraId="0BF36849" w14:textId="0DAD728D" w:rsidR="002F7068" w:rsidRDefault="002F7068">
            <w:pPr>
              <w:rPr>
                <w:rFonts w:ascii="Consolas" w:hAnsi="Consolas"/>
                <w:color w:val="222222"/>
                <w:sz w:val="18"/>
              </w:rPr>
            </w:pPr>
            <w:r>
              <w:rPr>
                <w:rFonts w:ascii="Consolas" w:hAnsi="Consolas"/>
                <w:color w:val="222222"/>
                <w:sz w:val="18"/>
              </w:rPr>
              <w:t>INT</w:t>
            </w:r>
          </w:p>
        </w:tc>
        <w:tc>
          <w:tcPr>
            <w:tcW w:w="2396" w:type="dxa"/>
            <w:shd w:val="clear" w:color="auto" w:fill="FFFFFF"/>
            <w:tcMar>
              <w:top w:w="80" w:type="dxa"/>
              <w:left w:w="120" w:type="dxa"/>
              <w:bottom w:w="80" w:type="dxa"/>
              <w:right w:w="120" w:type="dxa"/>
            </w:tcMar>
          </w:tcPr>
          <w:p w14:paraId="13F46BD9" w14:textId="585FF67A" w:rsidR="002F7068" w:rsidRDefault="002F7068">
            <w:pPr>
              <w:rPr>
                <w:rFonts w:ascii="Arial" w:hAnsi="Arial"/>
                <w:color w:val="222222"/>
                <w:sz w:val="18"/>
              </w:rPr>
            </w:pPr>
            <w:r>
              <w:rPr>
                <w:rFonts w:ascii="Arial" w:hAnsi="Arial"/>
                <w:color w:val="222222"/>
                <w:sz w:val="18"/>
              </w:rPr>
              <w:t>None</w:t>
            </w:r>
          </w:p>
        </w:tc>
        <w:tc>
          <w:tcPr>
            <w:tcW w:w="3252" w:type="dxa"/>
            <w:shd w:val="clear" w:color="auto" w:fill="FFFFFF"/>
            <w:tcMar>
              <w:top w:w="80" w:type="dxa"/>
              <w:left w:w="120" w:type="dxa"/>
              <w:bottom w:w="80" w:type="dxa"/>
              <w:right w:w="120" w:type="dxa"/>
            </w:tcMar>
          </w:tcPr>
          <w:p w14:paraId="22DA2792" w14:textId="77777777" w:rsidR="002F7068" w:rsidRDefault="002F7068">
            <w:pPr>
              <w:rPr>
                <w:rFonts w:ascii="Arial" w:hAnsi="Arial"/>
                <w:color w:val="222222"/>
                <w:sz w:val="18"/>
              </w:rPr>
            </w:pPr>
          </w:p>
        </w:tc>
      </w:tr>
      <w:tr w:rsidR="002F7068" w14:paraId="3BB7F289" w14:textId="77777777" w:rsidTr="005F4EAC">
        <w:trPr>
          <w:jc w:val="center"/>
        </w:trPr>
        <w:tc>
          <w:tcPr>
            <w:tcW w:w="2019" w:type="dxa"/>
            <w:shd w:val="clear" w:color="auto" w:fill="FFFFFF"/>
            <w:tcMar>
              <w:top w:w="80" w:type="dxa"/>
              <w:left w:w="120" w:type="dxa"/>
              <w:bottom w:w="80" w:type="dxa"/>
              <w:right w:w="120" w:type="dxa"/>
            </w:tcMar>
          </w:tcPr>
          <w:p w14:paraId="0A43EEF0" w14:textId="367C005C" w:rsidR="002F7068" w:rsidRDefault="002F7068">
            <w:pPr>
              <w:rPr>
                <w:rFonts w:ascii="Consolas" w:hAnsi="Consolas"/>
                <w:color w:val="222222"/>
                <w:sz w:val="18"/>
              </w:rPr>
            </w:pPr>
            <w:r>
              <w:rPr>
                <w:rFonts w:ascii="Consolas" w:hAnsi="Consolas"/>
                <w:color w:val="222222"/>
                <w:sz w:val="18"/>
              </w:rPr>
              <w:t>Mime_pipe</w:t>
            </w:r>
          </w:p>
        </w:tc>
        <w:tc>
          <w:tcPr>
            <w:tcW w:w="1683" w:type="dxa"/>
            <w:shd w:val="clear" w:color="auto" w:fill="FFFFFF"/>
            <w:tcMar>
              <w:top w:w="80" w:type="dxa"/>
              <w:left w:w="120" w:type="dxa"/>
              <w:bottom w:w="80" w:type="dxa"/>
              <w:right w:w="120" w:type="dxa"/>
            </w:tcMar>
          </w:tcPr>
          <w:p w14:paraId="6B3227EE" w14:textId="24889E8C" w:rsidR="002F7068" w:rsidRDefault="002F7068">
            <w:pPr>
              <w:rPr>
                <w:rFonts w:ascii="Consolas" w:hAnsi="Consolas"/>
                <w:color w:val="222222"/>
                <w:sz w:val="18"/>
              </w:rPr>
            </w:pPr>
            <w:r>
              <w:rPr>
                <w:rFonts w:ascii="Consolas" w:hAnsi="Consolas"/>
                <w:color w:val="222222"/>
                <w:sz w:val="18"/>
              </w:rPr>
              <w:t>VARCHAR[100]</w:t>
            </w:r>
          </w:p>
        </w:tc>
        <w:tc>
          <w:tcPr>
            <w:tcW w:w="2396" w:type="dxa"/>
            <w:shd w:val="clear" w:color="auto" w:fill="FFFFFF"/>
            <w:tcMar>
              <w:top w:w="80" w:type="dxa"/>
              <w:left w:w="120" w:type="dxa"/>
              <w:bottom w:w="80" w:type="dxa"/>
              <w:right w:w="120" w:type="dxa"/>
            </w:tcMar>
          </w:tcPr>
          <w:p w14:paraId="7E32BEE2" w14:textId="05A479D6" w:rsidR="002F7068" w:rsidRDefault="002F7068">
            <w:pPr>
              <w:rPr>
                <w:rFonts w:ascii="Arial" w:hAnsi="Arial"/>
                <w:color w:val="222222"/>
                <w:sz w:val="18"/>
              </w:rPr>
            </w:pPr>
            <w:r>
              <w:rPr>
                <w:rFonts w:ascii="Arial" w:hAnsi="Arial"/>
                <w:color w:val="222222"/>
                <w:sz w:val="18"/>
              </w:rPr>
              <w:t>none</w:t>
            </w:r>
          </w:p>
        </w:tc>
        <w:tc>
          <w:tcPr>
            <w:tcW w:w="3252" w:type="dxa"/>
            <w:shd w:val="clear" w:color="auto" w:fill="FFFFFF"/>
            <w:tcMar>
              <w:top w:w="80" w:type="dxa"/>
              <w:left w:w="120" w:type="dxa"/>
              <w:bottom w:w="80" w:type="dxa"/>
              <w:right w:w="120" w:type="dxa"/>
            </w:tcMar>
          </w:tcPr>
          <w:p w14:paraId="7BD1D3D1" w14:textId="77777777" w:rsidR="002F7068" w:rsidRDefault="002F7068">
            <w:pPr>
              <w:rPr>
                <w:rFonts w:ascii="Arial" w:hAnsi="Arial"/>
                <w:color w:val="222222"/>
                <w:sz w:val="18"/>
              </w:rPr>
            </w:pPr>
          </w:p>
        </w:tc>
      </w:tr>
    </w:tbl>
    <w:p w14:paraId="5BC911DD" w14:textId="68244065" w:rsidR="005F4EAC" w:rsidRDefault="005F4EAC" w:rsidP="005F4EAC">
      <w:pPr>
        <w:spacing w:before="240" w:after="80"/>
      </w:pPr>
      <w:r>
        <w:rPr>
          <w:rFonts w:ascii="Arial" w:hAnsi="Arial"/>
          <w:b/>
          <w:color w:val="5C768D"/>
          <w:sz w:val="24"/>
        </w:rPr>
        <w:t xml:space="preserve">Table: </w:t>
      </w:r>
      <w:r w:rsidRPr="003C54FC">
        <w:rPr>
          <w:rFonts w:ascii="Arial" w:hAnsi="Arial"/>
          <w:b/>
          <w:color w:val="5C768D"/>
          <w:sz w:val="24"/>
          <w:highlight w:val="yellow"/>
        </w:rPr>
        <w:t>station_utilities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20"/>
        <w:gridCol w:w="1660"/>
        <w:gridCol w:w="2372"/>
        <w:gridCol w:w="3298"/>
      </w:tblGrid>
      <w:tr w:rsidR="005F4EAC" w14:paraId="4E3B79D3" w14:textId="77777777" w:rsidTr="005F4EAC">
        <w:trPr>
          <w:jc w:val="center"/>
        </w:trPr>
        <w:tc>
          <w:tcPr>
            <w:tcW w:w="2020" w:type="dxa"/>
            <w:shd w:val="clear" w:color="auto" w:fill="1B365D"/>
            <w:tcMar>
              <w:top w:w="100" w:type="dxa"/>
              <w:left w:w="120" w:type="dxa"/>
              <w:bottom w:w="100" w:type="dxa"/>
              <w:right w:w="120" w:type="dxa"/>
            </w:tcMar>
          </w:tcPr>
          <w:p w14:paraId="4BBF3442" w14:textId="77777777" w:rsidR="005F4EAC" w:rsidRDefault="005F4EAC" w:rsidP="00044552">
            <w:r>
              <w:rPr>
                <w:rFonts w:ascii="Arial" w:hAnsi="Arial"/>
                <w:b/>
                <w:color w:val="FFFFFF"/>
                <w:sz w:val="19"/>
              </w:rPr>
              <w:t>Field Name</w:t>
            </w:r>
          </w:p>
        </w:tc>
        <w:tc>
          <w:tcPr>
            <w:tcW w:w="1660" w:type="dxa"/>
            <w:shd w:val="clear" w:color="auto" w:fill="1B365D"/>
            <w:tcMar>
              <w:top w:w="100" w:type="dxa"/>
              <w:left w:w="120" w:type="dxa"/>
              <w:bottom w:w="100" w:type="dxa"/>
              <w:right w:w="120" w:type="dxa"/>
            </w:tcMar>
          </w:tcPr>
          <w:p w14:paraId="0144B42D" w14:textId="77777777" w:rsidR="005F4EAC" w:rsidRDefault="005F4EAC" w:rsidP="00044552">
            <w:r>
              <w:rPr>
                <w:rFonts w:ascii="Arial" w:hAnsi="Arial"/>
                <w:b/>
                <w:color w:val="FFFFFF"/>
                <w:sz w:val="19"/>
              </w:rPr>
              <w:t>Data Type</w:t>
            </w:r>
          </w:p>
        </w:tc>
        <w:tc>
          <w:tcPr>
            <w:tcW w:w="2372" w:type="dxa"/>
            <w:shd w:val="clear" w:color="auto" w:fill="1B365D"/>
            <w:tcMar>
              <w:top w:w="100" w:type="dxa"/>
              <w:left w:w="120" w:type="dxa"/>
              <w:bottom w:w="100" w:type="dxa"/>
              <w:right w:w="120" w:type="dxa"/>
            </w:tcMar>
          </w:tcPr>
          <w:p w14:paraId="43C0E0EA" w14:textId="77777777" w:rsidR="005F4EAC" w:rsidRDefault="005F4EAC" w:rsidP="00044552">
            <w:r>
              <w:rPr>
                <w:rFonts w:ascii="Arial" w:hAnsi="Arial"/>
                <w:b/>
                <w:color w:val="FFFFFF"/>
                <w:sz w:val="19"/>
              </w:rPr>
              <w:t>Index Key / Constraints</w:t>
            </w:r>
          </w:p>
        </w:tc>
        <w:tc>
          <w:tcPr>
            <w:tcW w:w="3298" w:type="dxa"/>
            <w:shd w:val="clear" w:color="auto" w:fill="1B365D"/>
            <w:tcMar>
              <w:top w:w="100" w:type="dxa"/>
              <w:left w:w="120" w:type="dxa"/>
              <w:bottom w:w="100" w:type="dxa"/>
              <w:right w:w="120" w:type="dxa"/>
            </w:tcMar>
          </w:tcPr>
          <w:p w14:paraId="59813E2F" w14:textId="77777777" w:rsidR="005F4EAC" w:rsidRDefault="005F4EAC" w:rsidP="00044552">
            <w:r>
              <w:rPr>
                <w:rFonts w:ascii="Arial" w:hAnsi="Arial"/>
                <w:b/>
                <w:color w:val="FFFFFF"/>
                <w:sz w:val="19"/>
              </w:rPr>
              <w:t>Description / Constraints Mapping</w:t>
            </w:r>
          </w:p>
        </w:tc>
      </w:tr>
      <w:tr w:rsidR="005F4EAC" w14:paraId="496BCA2B" w14:textId="77777777" w:rsidTr="005F4EAC">
        <w:trPr>
          <w:jc w:val="center"/>
        </w:trPr>
        <w:tc>
          <w:tcPr>
            <w:tcW w:w="2020" w:type="dxa"/>
            <w:shd w:val="clear" w:color="auto" w:fill="F4F6F9"/>
            <w:tcMar>
              <w:top w:w="80" w:type="dxa"/>
              <w:left w:w="120" w:type="dxa"/>
              <w:bottom w:w="80" w:type="dxa"/>
              <w:right w:w="120" w:type="dxa"/>
            </w:tcMar>
          </w:tcPr>
          <w:p w14:paraId="5ABD6AF1" w14:textId="77777777" w:rsidR="005F4EAC" w:rsidRDefault="005F4EAC" w:rsidP="00044552">
            <w:r>
              <w:rPr>
                <w:rFonts w:ascii="Consolas" w:hAnsi="Consolas"/>
                <w:color w:val="222222"/>
                <w:sz w:val="18"/>
              </w:rPr>
              <w:t>id</w:t>
            </w:r>
          </w:p>
        </w:tc>
        <w:tc>
          <w:tcPr>
            <w:tcW w:w="1660" w:type="dxa"/>
            <w:shd w:val="clear" w:color="auto" w:fill="F4F6F9"/>
            <w:tcMar>
              <w:top w:w="80" w:type="dxa"/>
              <w:left w:w="120" w:type="dxa"/>
              <w:bottom w:w="80" w:type="dxa"/>
              <w:right w:w="120" w:type="dxa"/>
            </w:tcMar>
          </w:tcPr>
          <w:p w14:paraId="2FBC90D8" w14:textId="0A57EBFB" w:rsidR="005F4EAC" w:rsidRDefault="005F4EAC" w:rsidP="00044552">
            <w:r>
              <w:t>INT</w:t>
            </w:r>
          </w:p>
        </w:tc>
        <w:tc>
          <w:tcPr>
            <w:tcW w:w="2372" w:type="dxa"/>
            <w:shd w:val="clear" w:color="auto" w:fill="F4F6F9"/>
            <w:tcMar>
              <w:top w:w="80" w:type="dxa"/>
              <w:left w:w="120" w:type="dxa"/>
              <w:bottom w:w="80" w:type="dxa"/>
              <w:right w:w="120" w:type="dxa"/>
            </w:tcMar>
          </w:tcPr>
          <w:p w14:paraId="700D7A85" w14:textId="77777777" w:rsidR="005F4EAC" w:rsidRDefault="005F4EAC" w:rsidP="00044552">
            <w:r>
              <w:rPr>
                <w:rFonts w:ascii="Arial" w:hAnsi="Arial"/>
                <w:color w:val="222222"/>
                <w:sz w:val="18"/>
              </w:rPr>
              <w:t>PK</w:t>
            </w:r>
          </w:p>
        </w:tc>
        <w:tc>
          <w:tcPr>
            <w:tcW w:w="3298" w:type="dxa"/>
            <w:shd w:val="clear" w:color="auto" w:fill="F4F6F9"/>
            <w:tcMar>
              <w:top w:w="80" w:type="dxa"/>
              <w:left w:w="120" w:type="dxa"/>
              <w:bottom w:w="80" w:type="dxa"/>
              <w:right w:w="120" w:type="dxa"/>
            </w:tcMar>
          </w:tcPr>
          <w:p w14:paraId="5022282B" w14:textId="77777777" w:rsidR="005F4EAC" w:rsidRDefault="005F4EAC" w:rsidP="00044552">
            <w:r>
              <w:rPr>
                <w:rFonts w:ascii="Arial" w:hAnsi="Arial"/>
                <w:color w:val="222222"/>
                <w:sz w:val="18"/>
              </w:rPr>
              <w:t>Primary key identifier</w:t>
            </w:r>
          </w:p>
        </w:tc>
      </w:tr>
      <w:tr w:rsidR="005F4EAC" w14:paraId="2424F8DA" w14:textId="77777777" w:rsidTr="005F4EAC">
        <w:trPr>
          <w:jc w:val="center"/>
        </w:trPr>
        <w:tc>
          <w:tcPr>
            <w:tcW w:w="2020" w:type="dxa"/>
            <w:shd w:val="clear" w:color="auto" w:fill="FFFFFF"/>
            <w:tcMar>
              <w:top w:w="80" w:type="dxa"/>
              <w:left w:w="120" w:type="dxa"/>
              <w:bottom w:w="80" w:type="dxa"/>
              <w:right w:w="120" w:type="dxa"/>
            </w:tcMar>
          </w:tcPr>
          <w:p w14:paraId="4737B793" w14:textId="0192102C" w:rsidR="005F4EAC" w:rsidRDefault="005F4EAC" w:rsidP="00044552">
            <w:r>
              <w:rPr>
                <w:rFonts w:ascii="Consolas" w:hAnsi="Consolas"/>
                <w:color w:val="222222"/>
                <w:sz w:val="18"/>
              </w:rPr>
              <w:t>Station_id</w:t>
            </w:r>
          </w:p>
        </w:tc>
        <w:tc>
          <w:tcPr>
            <w:tcW w:w="1660" w:type="dxa"/>
            <w:shd w:val="clear" w:color="auto" w:fill="FFFFFF"/>
            <w:tcMar>
              <w:top w:w="80" w:type="dxa"/>
              <w:left w:w="120" w:type="dxa"/>
              <w:bottom w:w="80" w:type="dxa"/>
              <w:right w:w="120" w:type="dxa"/>
            </w:tcMar>
          </w:tcPr>
          <w:p w14:paraId="3F8A6815" w14:textId="77777777" w:rsidR="005F4EAC" w:rsidRDefault="005F4EAC" w:rsidP="00044552">
            <w:r>
              <w:rPr>
                <w:rFonts w:ascii="Consolas" w:hAnsi="Consolas"/>
                <w:color w:val="222222"/>
                <w:sz w:val="18"/>
              </w:rPr>
              <w:t>INT</w:t>
            </w:r>
          </w:p>
        </w:tc>
        <w:tc>
          <w:tcPr>
            <w:tcW w:w="2372" w:type="dxa"/>
            <w:shd w:val="clear" w:color="auto" w:fill="FFFFFF"/>
            <w:tcMar>
              <w:top w:w="80" w:type="dxa"/>
              <w:left w:w="120" w:type="dxa"/>
              <w:bottom w:w="80" w:type="dxa"/>
              <w:right w:w="120" w:type="dxa"/>
            </w:tcMar>
          </w:tcPr>
          <w:p w14:paraId="3BC7B3C3" w14:textId="77777777" w:rsidR="005F4EAC" w:rsidRDefault="005F4EAC" w:rsidP="00044552">
            <w:r>
              <w:rPr>
                <w:rFonts w:ascii="Arial" w:hAnsi="Arial"/>
                <w:color w:val="222222"/>
                <w:sz w:val="18"/>
              </w:rPr>
              <w:t>FK</w:t>
            </w:r>
          </w:p>
        </w:tc>
        <w:tc>
          <w:tcPr>
            <w:tcW w:w="3298" w:type="dxa"/>
            <w:shd w:val="clear" w:color="auto" w:fill="FFFFFF"/>
            <w:tcMar>
              <w:top w:w="80" w:type="dxa"/>
              <w:left w:w="120" w:type="dxa"/>
              <w:bottom w:w="80" w:type="dxa"/>
              <w:right w:w="120" w:type="dxa"/>
            </w:tcMar>
          </w:tcPr>
          <w:p w14:paraId="77481A46" w14:textId="77777777" w:rsidR="005F4EAC" w:rsidRDefault="005F4EAC" w:rsidP="00044552">
            <w:r>
              <w:rPr>
                <w:rFonts w:ascii="Arial" w:hAnsi="Arial"/>
                <w:color w:val="222222"/>
                <w:sz w:val="18"/>
              </w:rPr>
              <w:t>References users.id</w:t>
            </w:r>
          </w:p>
        </w:tc>
      </w:tr>
      <w:tr w:rsidR="005F4EAC" w14:paraId="4C0B7A28" w14:textId="77777777" w:rsidTr="005F4EAC">
        <w:trPr>
          <w:jc w:val="center"/>
        </w:trPr>
        <w:tc>
          <w:tcPr>
            <w:tcW w:w="2020" w:type="dxa"/>
            <w:shd w:val="clear" w:color="auto" w:fill="F4F6F9"/>
            <w:tcMar>
              <w:top w:w="80" w:type="dxa"/>
              <w:left w:w="120" w:type="dxa"/>
              <w:bottom w:w="80" w:type="dxa"/>
              <w:right w:w="120" w:type="dxa"/>
            </w:tcMar>
          </w:tcPr>
          <w:p w14:paraId="396B7BC4" w14:textId="216EBBCF" w:rsidR="005F4EAC" w:rsidRDefault="005F4EAC" w:rsidP="00044552">
            <w:r>
              <w:rPr>
                <w:rFonts w:ascii="Consolas" w:hAnsi="Consolas"/>
                <w:color w:val="222222"/>
                <w:sz w:val="18"/>
              </w:rPr>
              <w:t>electricity</w:t>
            </w:r>
          </w:p>
        </w:tc>
        <w:tc>
          <w:tcPr>
            <w:tcW w:w="1660" w:type="dxa"/>
            <w:shd w:val="clear" w:color="auto" w:fill="F4F6F9"/>
            <w:tcMar>
              <w:top w:w="80" w:type="dxa"/>
              <w:left w:w="120" w:type="dxa"/>
              <w:bottom w:w="80" w:type="dxa"/>
              <w:right w:w="120" w:type="dxa"/>
            </w:tcMar>
          </w:tcPr>
          <w:p w14:paraId="6B77ED5C" w14:textId="2BA6AC59" w:rsidR="005F4EAC" w:rsidRDefault="005F4EAC" w:rsidP="00044552">
            <w:r>
              <w:rPr>
                <w:rFonts w:ascii="Consolas" w:hAnsi="Consolas"/>
                <w:color w:val="222222"/>
                <w:sz w:val="18"/>
              </w:rPr>
              <w:t>BOOLEAN</w:t>
            </w:r>
          </w:p>
        </w:tc>
        <w:tc>
          <w:tcPr>
            <w:tcW w:w="2372" w:type="dxa"/>
            <w:shd w:val="clear" w:color="auto" w:fill="F4F6F9"/>
            <w:tcMar>
              <w:top w:w="80" w:type="dxa"/>
              <w:left w:w="120" w:type="dxa"/>
              <w:bottom w:w="80" w:type="dxa"/>
              <w:right w:w="120" w:type="dxa"/>
            </w:tcMar>
          </w:tcPr>
          <w:p w14:paraId="72D9D67C" w14:textId="23BE8D2F" w:rsidR="005F4EAC" w:rsidRDefault="005F4EAC" w:rsidP="00044552">
            <w:r>
              <w:rPr>
                <w:rFonts w:ascii="Arial" w:hAnsi="Arial"/>
                <w:color w:val="222222"/>
                <w:sz w:val="18"/>
              </w:rPr>
              <w:t>NONE</w:t>
            </w:r>
          </w:p>
        </w:tc>
        <w:tc>
          <w:tcPr>
            <w:tcW w:w="3298" w:type="dxa"/>
            <w:shd w:val="clear" w:color="auto" w:fill="F4F6F9"/>
            <w:tcMar>
              <w:top w:w="80" w:type="dxa"/>
              <w:left w:w="120" w:type="dxa"/>
              <w:bottom w:w="80" w:type="dxa"/>
              <w:right w:w="120" w:type="dxa"/>
            </w:tcMar>
          </w:tcPr>
          <w:p w14:paraId="2A063AD3" w14:textId="4B4A368E" w:rsidR="005F4EAC" w:rsidRDefault="005F4EAC" w:rsidP="00044552"/>
        </w:tc>
      </w:tr>
      <w:tr w:rsidR="005F4EAC" w14:paraId="249803D0" w14:textId="77777777" w:rsidTr="005F4EAC">
        <w:trPr>
          <w:trHeight w:val="903"/>
          <w:jc w:val="center"/>
        </w:trPr>
        <w:tc>
          <w:tcPr>
            <w:tcW w:w="2020" w:type="dxa"/>
            <w:shd w:val="clear" w:color="auto" w:fill="FFFFFF"/>
            <w:tcMar>
              <w:top w:w="80" w:type="dxa"/>
              <w:left w:w="120" w:type="dxa"/>
              <w:bottom w:w="80" w:type="dxa"/>
              <w:right w:w="120" w:type="dxa"/>
            </w:tcMar>
          </w:tcPr>
          <w:p w14:paraId="6F5A31A3" w14:textId="70899721" w:rsidR="005F4EAC" w:rsidRDefault="005F4EAC" w:rsidP="00044552">
            <w:r>
              <w:rPr>
                <w:rFonts w:ascii="Consolas" w:hAnsi="Consolas"/>
                <w:color w:val="222222"/>
                <w:sz w:val="18"/>
              </w:rPr>
              <w:lastRenderedPageBreak/>
              <w:t>Water</w:t>
            </w:r>
          </w:p>
        </w:tc>
        <w:tc>
          <w:tcPr>
            <w:tcW w:w="1660" w:type="dxa"/>
            <w:shd w:val="clear" w:color="auto" w:fill="FFFFFF"/>
            <w:tcMar>
              <w:top w:w="80" w:type="dxa"/>
              <w:left w:w="120" w:type="dxa"/>
              <w:bottom w:w="80" w:type="dxa"/>
              <w:right w:w="120" w:type="dxa"/>
            </w:tcMar>
          </w:tcPr>
          <w:p w14:paraId="722F23A3" w14:textId="6B45628B" w:rsidR="005F4EAC" w:rsidRDefault="005F4EAC" w:rsidP="00044552">
            <w:r>
              <w:rPr>
                <w:rFonts w:ascii="Consolas" w:hAnsi="Consolas"/>
                <w:color w:val="222222"/>
                <w:sz w:val="18"/>
              </w:rPr>
              <w:t>BOOLEAN</w:t>
            </w:r>
          </w:p>
        </w:tc>
        <w:tc>
          <w:tcPr>
            <w:tcW w:w="2372" w:type="dxa"/>
            <w:shd w:val="clear" w:color="auto" w:fill="FFFFFF"/>
            <w:tcMar>
              <w:top w:w="80" w:type="dxa"/>
              <w:left w:w="120" w:type="dxa"/>
              <w:bottom w:w="80" w:type="dxa"/>
              <w:right w:w="120" w:type="dxa"/>
            </w:tcMar>
          </w:tcPr>
          <w:p w14:paraId="157713F0" w14:textId="77777777" w:rsidR="005F4EAC" w:rsidRDefault="005F4EAC" w:rsidP="00044552">
            <w:r>
              <w:rPr>
                <w:rFonts w:ascii="Arial" w:hAnsi="Arial"/>
                <w:color w:val="222222"/>
                <w:sz w:val="18"/>
              </w:rPr>
              <w:t>None</w:t>
            </w:r>
          </w:p>
        </w:tc>
        <w:tc>
          <w:tcPr>
            <w:tcW w:w="3298" w:type="dxa"/>
            <w:shd w:val="clear" w:color="auto" w:fill="FFFFFF"/>
            <w:tcMar>
              <w:top w:w="80" w:type="dxa"/>
              <w:left w:w="120" w:type="dxa"/>
              <w:bottom w:w="80" w:type="dxa"/>
              <w:right w:w="120" w:type="dxa"/>
            </w:tcMar>
          </w:tcPr>
          <w:p w14:paraId="14448B13" w14:textId="3BEE9801" w:rsidR="005F4EAC" w:rsidRDefault="005F4EAC" w:rsidP="00044552"/>
        </w:tc>
      </w:tr>
      <w:tr w:rsidR="005F4EAC" w14:paraId="330F5468" w14:textId="77777777" w:rsidTr="005F4EAC">
        <w:trPr>
          <w:jc w:val="center"/>
        </w:trPr>
        <w:tc>
          <w:tcPr>
            <w:tcW w:w="2020" w:type="dxa"/>
            <w:shd w:val="clear" w:color="auto" w:fill="F4F6F9"/>
            <w:tcMar>
              <w:top w:w="80" w:type="dxa"/>
              <w:left w:w="120" w:type="dxa"/>
              <w:bottom w:w="80" w:type="dxa"/>
              <w:right w:w="120" w:type="dxa"/>
            </w:tcMar>
          </w:tcPr>
          <w:p w14:paraId="76D706F8" w14:textId="082A014C" w:rsidR="005F4EAC" w:rsidRDefault="005F4EAC" w:rsidP="00044552">
            <w:r>
              <w:rPr>
                <w:rFonts w:ascii="Consolas" w:hAnsi="Consolas"/>
                <w:color w:val="222222"/>
                <w:sz w:val="18"/>
              </w:rPr>
              <w:t>iNTERNET</w:t>
            </w:r>
          </w:p>
        </w:tc>
        <w:tc>
          <w:tcPr>
            <w:tcW w:w="1660" w:type="dxa"/>
            <w:shd w:val="clear" w:color="auto" w:fill="F4F6F9"/>
            <w:tcMar>
              <w:top w:w="80" w:type="dxa"/>
              <w:left w:w="120" w:type="dxa"/>
              <w:bottom w:w="80" w:type="dxa"/>
              <w:right w:w="120" w:type="dxa"/>
            </w:tcMar>
          </w:tcPr>
          <w:p w14:paraId="32335214" w14:textId="233382DA" w:rsidR="005F4EAC" w:rsidRDefault="005F4EAC" w:rsidP="00044552">
            <w:r>
              <w:rPr>
                <w:rFonts w:ascii="Consolas" w:hAnsi="Consolas"/>
                <w:color w:val="222222"/>
                <w:sz w:val="18"/>
              </w:rPr>
              <w:t>BOOLEAN</w:t>
            </w:r>
          </w:p>
        </w:tc>
        <w:tc>
          <w:tcPr>
            <w:tcW w:w="2372" w:type="dxa"/>
            <w:shd w:val="clear" w:color="auto" w:fill="F4F6F9"/>
            <w:tcMar>
              <w:top w:w="80" w:type="dxa"/>
              <w:left w:w="120" w:type="dxa"/>
              <w:bottom w:w="80" w:type="dxa"/>
              <w:right w:w="120" w:type="dxa"/>
            </w:tcMar>
          </w:tcPr>
          <w:p w14:paraId="75E09803" w14:textId="77777777" w:rsidR="005F4EAC" w:rsidRDefault="005F4EAC" w:rsidP="00044552">
            <w:r>
              <w:rPr>
                <w:rFonts w:ascii="Arial" w:hAnsi="Arial"/>
                <w:color w:val="222222"/>
                <w:sz w:val="18"/>
              </w:rPr>
              <w:t>None</w:t>
            </w:r>
          </w:p>
        </w:tc>
        <w:tc>
          <w:tcPr>
            <w:tcW w:w="3298" w:type="dxa"/>
            <w:shd w:val="clear" w:color="auto" w:fill="F4F6F9"/>
            <w:tcMar>
              <w:top w:w="80" w:type="dxa"/>
              <w:left w:w="120" w:type="dxa"/>
              <w:bottom w:w="80" w:type="dxa"/>
              <w:right w:w="120" w:type="dxa"/>
            </w:tcMar>
          </w:tcPr>
          <w:p w14:paraId="4434A79F" w14:textId="0D60216A" w:rsidR="005F4EAC" w:rsidRDefault="005F4EAC" w:rsidP="00044552"/>
        </w:tc>
      </w:tr>
      <w:tr w:rsidR="005F4EAC" w14:paraId="5235DAB4" w14:textId="77777777" w:rsidTr="005F4EAC">
        <w:trPr>
          <w:jc w:val="center"/>
        </w:trPr>
        <w:tc>
          <w:tcPr>
            <w:tcW w:w="2020" w:type="dxa"/>
            <w:shd w:val="clear" w:color="auto" w:fill="FFFFFF"/>
            <w:tcMar>
              <w:top w:w="80" w:type="dxa"/>
              <w:left w:w="120" w:type="dxa"/>
              <w:bottom w:w="80" w:type="dxa"/>
              <w:right w:w="120" w:type="dxa"/>
            </w:tcMar>
          </w:tcPr>
          <w:p w14:paraId="6E25E4DB" w14:textId="4FD7DC6E" w:rsidR="005F4EAC" w:rsidRDefault="005F4EAC" w:rsidP="00044552">
            <w:r>
              <w:rPr>
                <w:rFonts w:ascii="Consolas" w:hAnsi="Consolas"/>
                <w:color w:val="222222"/>
                <w:sz w:val="18"/>
              </w:rPr>
              <w:t>PARKING</w:t>
            </w:r>
          </w:p>
        </w:tc>
        <w:tc>
          <w:tcPr>
            <w:tcW w:w="1660" w:type="dxa"/>
            <w:shd w:val="clear" w:color="auto" w:fill="FFFFFF"/>
            <w:tcMar>
              <w:top w:w="80" w:type="dxa"/>
              <w:left w:w="120" w:type="dxa"/>
              <w:bottom w:w="80" w:type="dxa"/>
              <w:right w:w="120" w:type="dxa"/>
            </w:tcMar>
          </w:tcPr>
          <w:p w14:paraId="3EC9A5E9" w14:textId="610BF89E" w:rsidR="005F4EAC" w:rsidRDefault="005F4EAC" w:rsidP="00044552">
            <w:r>
              <w:rPr>
                <w:rFonts w:ascii="Consolas" w:hAnsi="Consolas"/>
                <w:color w:val="222222"/>
                <w:sz w:val="18"/>
              </w:rPr>
              <w:t>BOOLEAN</w:t>
            </w:r>
          </w:p>
        </w:tc>
        <w:tc>
          <w:tcPr>
            <w:tcW w:w="2372" w:type="dxa"/>
            <w:shd w:val="clear" w:color="auto" w:fill="FFFFFF"/>
            <w:tcMar>
              <w:top w:w="80" w:type="dxa"/>
              <w:left w:w="120" w:type="dxa"/>
              <w:bottom w:w="80" w:type="dxa"/>
              <w:right w:w="120" w:type="dxa"/>
            </w:tcMar>
          </w:tcPr>
          <w:p w14:paraId="58EEBB54" w14:textId="77777777" w:rsidR="005F4EAC" w:rsidRDefault="005F4EAC" w:rsidP="00044552">
            <w:r>
              <w:rPr>
                <w:rFonts w:ascii="Arial" w:hAnsi="Arial"/>
                <w:color w:val="222222"/>
                <w:sz w:val="18"/>
              </w:rPr>
              <w:t>None</w:t>
            </w:r>
          </w:p>
        </w:tc>
        <w:tc>
          <w:tcPr>
            <w:tcW w:w="3298" w:type="dxa"/>
            <w:shd w:val="clear" w:color="auto" w:fill="FFFFFF"/>
            <w:tcMar>
              <w:top w:w="80" w:type="dxa"/>
              <w:left w:w="120" w:type="dxa"/>
              <w:bottom w:w="80" w:type="dxa"/>
              <w:right w:w="120" w:type="dxa"/>
            </w:tcMar>
          </w:tcPr>
          <w:p w14:paraId="59955DA1" w14:textId="38A42D06" w:rsidR="005F4EAC" w:rsidRDefault="005F4EAC" w:rsidP="00044552"/>
        </w:tc>
      </w:tr>
      <w:tr w:rsidR="005F4EAC" w14:paraId="36936E79" w14:textId="77777777" w:rsidTr="005F4EAC">
        <w:trPr>
          <w:jc w:val="center"/>
        </w:trPr>
        <w:tc>
          <w:tcPr>
            <w:tcW w:w="2020" w:type="dxa"/>
            <w:shd w:val="clear" w:color="auto" w:fill="F4F6F9"/>
            <w:tcMar>
              <w:top w:w="80" w:type="dxa"/>
              <w:left w:w="120" w:type="dxa"/>
              <w:bottom w:w="80" w:type="dxa"/>
              <w:right w:w="120" w:type="dxa"/>
            </w:tcMar>
          </w:tcPr>
          <w:p w14:paraId="771416D6" w14:textId="3AC74F0B" w:rsidR="005F4EAC" w:rsidRDefault="005F4EAC" w:rsidP="00044552">
            <w:r>
              <w:rPr>
                <w:rFonts w:ascii="Consolas" w:hAnsi="Consolas"/>
                <w:color w:val="222222"/>
                <w:sz w:val="18"/>
              </w:rPr>
              <w:t>WASHROOM</w:t>
            </w:r>
          </w:p>
        </w:tc>
        <w:tc>
          <w:tcPr>
            <w:tcW w:w="1660" w:type="dxa"/>
            <w:shd w:val="clear" w:color="auto" w:fill="F4F6F9"/>
            <w:tcMar>
              <w:top w:w="80" w:type="dxa"/>
              <w:left w:w="120" w:type="dxa"/>
              <w:bottom w:w="80" w:type="dxa"/>
              <w:right w:w="120" w:type="dxa"/>
            </w:tcMar>
          </w:tcPr>
          <w:p w14:paraId="58BCFBB6" w14:textId="76669BDC" w:rsidR="005F4EAC" w:rsidRDefault="005F4EAC" w:rsidP="00044552">
            <w:r>
              <w:rPr>
                <w:rFonts w:ascii="Consolas" w:hAnsi="Consolas"/>
                <w:color w:val="222222"/>
                <w:sz w:val="18"/>
              </w:rPr>
              <w:t>BOOLEAN</w:t>
            </w:r>
          </w:p>
        </w:tc>
        <w:tc>
          <w:tcPr>
            <w:tcW w:w="2372" w:type="dxa"/>
            <w:shd w:val="clear" w:color="auto" w:fill="F4F6F9"/>
            <w:tcMar>
              <w:top w:w="80" w:type="dxa"/>
              <w:left w:w="120" w:type="dxa"/>
              <w:bottom w:w="80" w:type="dxa"/>
              <w:right w:w="120" w:type="dxa"/>
            </w:tcMar>
          </w:tcPr>
          <w:p w14:paraId="65116B94" w14:textId="77777777" w:rsidR="005F4EAC" w:rsidRDefault="005F4EAC" w:rsidP="00044552">
            <w:r>
              <w:rPr>
                <w:rFonts w:ascii="Arial" w:hAnsi="Arial"/>
                <w:color w:val="222222"/>
                <w:sz w:val="18"/>
              </w:rPr>
              <w:t>Index</w:t>
            </w:r>
          </w:p>
        </w:tc>
        <w:tc>
          <w:tcPr>
            <w:tcW w:w="3298" w:type="dxa"/>
            <w:shd w:val="clear" w:color="auto" w:fill="F4F6F9"/>
            <w:tcMar>
              <w:top w:w="80" w:type="dxa"/>
              <w:left w:w="120" w:type="dxa"/>
              <w:bottom w:w="80" w:type="dxa"/>
              <w:right w:w="120" w:type="dxa"/>
            </w:tcMar>
          </w:tcPr>
          <w:p w14:paraId="6858ED45" w14:textId="29262D4A" w:rsidR="005F4EAC" w:rsidRDefault="005F4EAC" w:rsidP="00044552"/>
        </w:tc>
      </w:tr>
      <w:tr w:rsidR="005F4EAC" w14:paraId="2DF02CD6" w14:textId="77777777" w:rsidTr="005F4EAC">
        <w:trPr>
          <w:jc w:val="center"/>
        </w:trPr>
        <w:tc>
          <w:tcPr>
            <w:tcW w:w="2020" w:type="dxa"/>
            <w:shd w:val="clear" w:color="auto" w:fill="F4F6F9"/>
            <w:tcMar>
              <w:top w:w="80" w:type="dxa"/>
              <w:left w:w="120" w:type="dxa"/>
              <w:bottom w:w="80" w:type="dxa"/>
              <w:right w:w="120" w:type="dxa"/>
            </w:tcMar>
          </w:tcPr>
          <w:p w14:paraId="78511607" w14:textId="2121AFF7" w:rsidR="005F4EAC" w:rsidRDefault="005F4EAC" w:rsidP="00044552">
            <w:pPr>
              <w:rPr>
                <w:rFonts w:ascii="Consolas" w:hAnsi="Consolas"/>
                <w:color w:val="222222"/>
                <w:sz w:val="18"/>
              </w:rPr>
            </w:pPr>
            <w:r>
              <w:rPr>
                <w:rFonts w:ascii="Consolas" w:hAnsi="Consolas"/>
                <w:color w:val="222222"/>
                <w:sz w:val="18"/>
              </w:rPr>
              <w:t>CCTV</w:t>
            </w:r>
          </w:p>
        </w:tc>
        <w:tc>
          <w:tcPr>
            <w:tcW w:w="1660" w:type="dxa"/>
            <w:shd w:val="clear" w:color="auto" w:fill="F4F6F9"/>
            <w:tcMar>
              <w:top w:w="80" w:type="dxa"/>
              <w:left w:w="120" w:type="dxa"/>
              <w:bottom w:w="80" w:type="dxa"/>
              <w:right w:w="120" w:type="dxa"/>
            </w:tcMar>
          </w:tcPr>
          <w:p w14:paraId="59C6F2FE" w14:textId="59764447" w:rsidR="005F4EAC" w:rsidRDefault="005F4EAC" w:rsidP="00044552">
            <w:pPr>
              <w:rPr>
                <w:rFonts w:ascii="Consolas" w:hAnsi="Consolas"/>
                <w:color w:val="222222"/>
                <w:sz w:val="18"/>
              </w:rPr>
            </w:pPr>
            <w:r>
              <w:rPr>
                <w:rFonts w:ascii="Consolas" w:hAnsi="Consolas"/>
                <w:color w:val="222222"/>
                <w:sz w:val="18"/>
              </w:rPr>
              <w:t>BOOLEAN</w:t>
            </w:r>
          </w:p>
        </w:tc>
        <w:tc>
          <w:tcPr>
            <w:tcW w:w="2372" w:type="dxa"/>
            <w:shd w:val="clear" w:color="auto" w:fill="F4F6F9"/>
            <w:tcMar>
              <w:top w:w="80" w:type="dxa"/>
              <w:left w:w="120" w:type="dxa"/>
              <w:bottom w:w="80" w:type="dxa"/>
              <w:right w:w="120" w:type="dxa"/>
            </w:tcMar>
          </w:tcPr>
          <w:p w14:paraId="4064DC34" w14:textId="77777777" w:rsidR="005F4EAC" w:rsidRDefault="005F4EAC" w:rsidP="00044552">
            <w:pPr>
              <w:rPr>
                <w:rFonts w:ascii="Arial" w:hAnsi="Arial"/>
                <w:color w:val="222222"/>
                <w:sz w:val="18"/>
              </w:rPr>
            </w:pPr>
          </w:p>
        </w:tc>
        <w:tc>
          <w:tcPr>
            <w:tcW w:w="3298" w:type="dxa"/>
            <w:shd w:val="clear" w:color="auto" w:fill="F4F6F9"/>
            <w:tcMar>
              <w:top w:w="80" w:type="dxa"/>
              <w:left w:w="120" w:type="dxa"/>
              <w:bottom w:w="80" w:type="dxa"/>
              <w:right w:w="120" w:type="dxa"/>
            </w:tcMar>
          </w:tcPr>
          <w:p w14:paraId="7860A03D" w14:textId="77777777" w:rsidR="005F4EAC" w:rsidRDefault="005F4EAC" w:rsidP="00044552">
            <w:pPr>
              <w:rPr>
                <w:rFonts w:ascii="Arial" w:hAnsi="Arial"/>
                <w:color w:val="222222"/>
                <w:sz w:val="18"/>
              </w:rPr>
            </w:pPr>
          </w:p>
        </w:tc>
      </w:tr>
    </w:tbl>
    <w:p w14:paraId="57B87E10" w14:textId="77777777" w:rsidR="005F4EAC" w:rsidRDefault="005F4EAC">
      <w:pPr>
        <w:spacing w:before="240" w:after="80"/>
        <w:rPr>
          <w:rFonts w:ascii="Arial" w:hAnsi="Arial"/>
          <w:b/>
          <w:color w:val="5C768D"/>
          <w:sz w:val="24"/>
        </w:rPr>
      </w:pPr>
    </w:p>
    <w:p w14:paraId="34343799" w14:textId="6AB25D77" w:rsidR="00027521" w:rsidRDefault="00000000">
      <w:pPr>
        <w:spacing w:before="240" w:after="80"/>
      </w:pPr>
      <w:r>
        <w:rPr>
          <w:rFonts w:ascii="Arial" w:hAnsi="Arial"/>
          <w:b/>
          <w:color w:val="5C768D"/>
          <w:sz w:val="24"/>
        </w:rPr>
        <w:t xml:space="preserve">Table: </w:t>
      </w:r>
      <w:r w:rsidRPr="003C54FC">
        <w:rPr>
          <w:rFonts w:ascii="Arial" w:hAnsi="Arial"/>
          <w:b/>
          <w:color w:val="5C768D"/>
          <w:sz w:val="24"/>
          <w:highlight w:val="yellow"/>
        </w:rPr>
        <w:t>brand_categories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66"/>
        <w:gridCol w:w="1687"/>
        <w:gridCol w:w="2414"/>
        <w:gridCol w:w="3283"/>
      </w:tblGrid>
      <w:tr w:rsidR="00027521" w14:paraId="663BC12D" w14:textId="77777777">
        <w:trPr>
          <w:jc w:val="center"/>
        </w:trPr>
        <w:tc>
          <w:tcPr>
            <w:tcW w:w="2160" w:type="dxa"/>
            <w:shd w:val="clear" w:color="auto" w:fill="1B365D"/>
            <w:tcMar>
              <w:top w:w="100" w:type="dxa"/>
              <w:left w:w="120" w:type="dxa"/>
              <w:bottom w:w="100" w:type="dxa"/>
              <w:right w:w="120" w:type="dxa"/>
            </w:tcMar>
          </w:tcPr>
          <w:p w14:paraId="5245B3A9" w14:textId="77777777" w:rsidR="00027521" w:rsidRDefault="00000000">
            <w:r>
              <w:rPr>
                <w:rFonts w:ascii="Arial" w:hAnsi="Arial"/>
                <w:b/>
                <w:color w:val="FFFFFF"/>
                <w:sz w:val="19"/>
              </w:rPr>
              <w:t>Field Name</w:t>
            </w:r>
          </w:p>
        </w:tc>
        <w:tc>
          <w:tcPr>
            <w:tcW w:w="1728" w:type="dxa"/>
            <w:shd w:val="clear" w:color="auto" w:fill="1B365D"/>
            <w:tcMar>
              <w:top w:w="100" w:type="dxa"/>
              <w:left w:w="120" w:type="dxa"/>
              <w:bottom w:w="100" w:type="dxa"/>
              <w:right w:w="120" w:type="dxa"/>
            </w:tcMar>
          </w:tcPr>
          <w:p w14:paraId="570A3462"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3D887336"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36B8AFC4" w14:textId="77777777" w:rsidR="00027521" w:rsidRDefault="00000000">
            <w:r>
              <w:rPr>
                <w:rFonts w:ascii="Arial" w:hAnsi="Arial"/>
                <w:b/>
                <w:color w:val="FFFFFF"/>
                <w:sz w:val="19"/>
              </w:rPr>
              <w:t>Description / Constraints Mapping</w:t>
            </w:r>
          </w:p>
        </w:tc>
      </w:tr>
      <w:tr w:rsidR="00027521" w14:paraId="651E09C1" w14:textId="77777777">
        <w:trPr>
          <w:jc w:val="center"/>
        </w:trPr>
        <w:tc>
          <w:tcPr>
            <w:tcW w:w="2160" w:type="dxa"/>
            <w:shd w:val="clear" w:color="auto" w:fill="F4F6F9"/>
            <w:tcMar>
              <w:top w:w="80" w:type="dxa"/>
              <w:left w:w="120" w:type="dxa"/>
              <w:bottom w:w="80" w:type="dxa"/>
              <w:right w:w="120" w:type="dxa"/>
            </w:tcMar>
          </w:tcPr>
          <w:p w14:paraId="1D6EC66C" w14:textId="77777777" w:rsidR="00027521" w:rsidRDefault="00000000">
            <w:r>
              <w:rPr>
                <w:rFonts w:ascii="Consolas" w:hAnsi="Consolas"/>
                <w:color w:val="222222"/>
                <w:sz w:val="18"/>
              </w:rPr>
              <w:t>id</w:t>
            </w:r>
          </w:p>
        </w:tc>
        <w:tc>
          <w:tcPr>
            <w:tcW w:w="1728" w:type="dxa"/>
            <w:shd w:val="clear" w:color="auto" w:fill="F4F6F9"/>
            <w:tcMar>
              <w:top w:w="80" w:type="dxa"/>
              <w:left w:w="120" w:type="dxa"/>
              <w:bottom w:w="80" w:type="dxa"/>
              <w:right w:w="120" w:type="dxa"/>
            </w:tcMar>
          </w:tcPr>
          <w:p w14:paraId="3DBEE65D" w14:textId="77777777" w:rsidR="00027521" w:rsidRDefault="00000000">
            <w:r>
              <w:rPr>
                <w:rFonts w:ascii="Consolas" w:hAnsi="Consolas"/>
                <w:color w:val="222222"/>
                <w:sz w:val="18"/>
              </w:rPr>
              <w:t>SERIAL</w:t>
            </w:r>
          </w:p>
        </w:tc>
        <w:tc>
          <w:tcPr>
            <w:tcW w:w="2592" w:type="dxa"/>
            <w:shd w:val="clear" w:color="auto" w:fill="F4F6F9"/>
            <w:tcMar>
              <w:top w:w="80" w:type="dxa"/>
              <w:left w:w="120" w:type="dxa"/>
              <w:bottom w:w="80" w:type="dxa"/>
              <w:right w:w="120" w:type="dxa"/>
            </w:tcMar>
          </w:tcPr>
          <w:p w14:paraId="5F98626A" w14:textId="77777777" w:rsidR="00027521" w:rsidRDefault="00000000">
            <w:r>
              <w:rPr>
                <w:rFonts w:ascii="Arial" w:hAnsi="Arial"/>
                <w:color w:val="222222"/>
                <w:sz w:val="18"/>
              </w:rPr>
              <w:t>PK</w:t>
            </w:r>
          </w:p>
        </w:tc>
        <w:tc>
          <w:tcPr>
            <w:tcW w:w="3600" w:type="dxa"/>
            <w:shd w:val="clear" w:color="auto" w:fill="F4F6F9"/>
            <w:tcMar>
              <w:top w:w="80" w:type="dxa"/>
              <w:left w:w="120" w:type="dxa"/>
              <w:bottom w:w="80" w:type="dxa"/>
              <w:right w:w="120" w:type="dxa"/>
            </w:tcMar>
          </w:tcPr>
          <w:p w14:paraId="7404542C" w14:textId="77777777" w:rsidR="00027521" w:rsidRDefault="00000000">
            <w:r>
              <w:rPr>
                <w:rFonts w:ascii="Arial" w:hAnsi="Arial"/>
                <w:color w:val="222222"/>
                <w:sz w:val="18"/>
              </w:rPr>
              <w:t>Primary key identifier</w:t>
            </w:r>
          </w:p>
        </w:tc>
      </w:tr>
      <w:tr w:rsidR="00027521" w14:paraId="63EEB9B2" w14:textId="77777777">
        <w:trPr>
          <w:jc w:val="center"/>
        </w:trPr>
        <w:tc>
          <w:tcPr>
            <w:tcW w:w="2160" w:type="dxa"/>
            <w:shd w:val="clear" w:color="auto" w:fill="FFFFFF"/>
            <w:tcMar>
              <w:top w:w="80" w:type="dxa"/>
              <w:left w:w="120" w:type="dxa"/>
              <w:bottom w:w="80" w:type="dxa"/>
              <w:right w:w="120" w:type="dxa"/>
            </w:tcMar>
          </w:tcPr>
          <w:p w14:paraId="4C690EFF" w14:textId="77777777" w:rsidR="00027521" w:rsidRDefault="00000000">
            <w:r>
              <w:rPr>
                <w:rFonts w:ascii="Consolas" w:hAnsi="Consolas"/>
                <w:color w:val="222222"/>
                <w:sz w:val="18"/>
              </w:rPr>
              <w:t>name</w:t>
            </w:r>
          </w:p>
        </w:tc>
        <w:tc>
          <w:tcPr>
            <w:tcW w:w="1728" w:type="dxa"/>
            <w:shd w:val="clear" w:color="auto" w:fill="FFFFFF"/>
            <w:tcMar>
              <w:top w:w="80" w:type="dxa"/>
              <w:left w:w="120" w:type="dxa"/>
              <w:bottom w:w="80" w:type="dxa"/>
              <w:right w:w="120" w:type="dxa"/>
            </w:tcMar>
          </w:tcPr>
          <w:p w14:paraId="75713D53" w14:textId="77777777" w:rsidR="00027521" w:rsidRDefault="00000000">
            <w:r>
              <w:rPr>
                <w:rFonts w:ascii="Consolas" w:hAnsi="Consolas"/>
                <w:color w:val="222222"/>
                <w:sz w:val="18"/>
              </w:rPr>
              <w:t>VARCHAR(255)</w:t>
            </w:r>
          </w:p>
        </w:tc>
        <w:tc>
          <w:tcPr>
            <w:tcW w:w="2592" w:type="dxa"/>
            <w:shd w:val="clear" w:color="auto" w:fill="FFFFFF"/>
            <w:tcMar>
              <w:top w:w="80" w:type="dxa"/>
              <w:left w:w="120" w:type="dxa"/>
              <w:bottom w:w="80" w:type="dxa"/>
              <w:right w:w="120" w:type="dxa"/>
            </w:tcMar>
          </w:tcPr>
          <w:p w14:paraId="144AA08D" w14:textId="77777777" w:rsidR="00027521" w:rsidRDefault="00000000">
            <w:r>
              <w:rPr>
                <w:rFonts w:ascii="Arial" w:hAnsi="Arial"/>
                <w:color w:val="222222"/>
                <w:sz w:val="18"/>
              </w:rPr>
              <w:t>UNIQUE</w:t>
            </w:r>
          </w:p>
        </w:tc>
        <w:tc>
          <w:tcPr>
            <w:tcW w:w="3600" w:type="dxa"/>
            <w:shd w:val="clear" w:color="auto" w:fill="FFFFFF"/>
            <w:tcMar>
              <w:top w:w="80" w:type="dxa"/>
              <w:left w:w="120" w:type="dxa"/>
              <w:bottom w:w="80" w:type="dxa"/>
              <w:right w:w="120" w:type="dxa"/>
            </w:tcMar>
          </w:tcPr>
          <w:p w14:paraId="0DFDFD65" w14:textId="77777777" w:rsidR="00027521" w:rsidRDefault="00000000">
            <w:r>
              <w:rPr>
                <w:rFonts w:ascii="Arial" w:hAnsi="Arial"/>
                <w:color w:val="222222"/>
                <w:sz w:val="18"/>
              </w:rPr>
              <w:t>Unified category designation label</w:t>
            </w:r>
          </w:p>
        </w:tc>
      </w:tr>
    </w:tbl>
    <w:p w14:paraId="5856CFBC" w14:textId="2B854B46" w:rsidR="00027521" w:rsidRDefault="00000000">
      <w:pPr>
        <w:spacing w:before="240" w:after="80"/>
      </w:pPr>
      <w:r>
        <w:rPr>
          <w:rFonts w:ascii="Arial" w:hAnsi="Arial"/>
          <w:b/>
          <w:color w:val="5C768D"/>
          <w:sz w:val="24"/>
        </w:rPr>
        <w:t xml:space="preserve">Table: </w:t>
      </w:r>
      <w:r w:rsidR="003C54FC" w:rsidRPr="003C54FC">
        <w:rPr>
          <w:rFonts w:ascii="Arial" w:hAnsi="Arial"/>
          <w:b/>
          <w:color w:val="5C768D"/>
          <w:sz w:val="24"/>
          <w:highlight w:val="yellow"/>
        </w:rPr>
        <w:t>preferred_brand</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37"/>
        <w:gridCol w:w="1574"/>
        <w:gridCol w:w="2401"/>
        <w:gridCol w:w="3338"/>
      </w:tblGrid>
      <w:tr w:rsidR="00027521" w14:paraId="65E2D82B" w14:textId="77777777" w:rsidTr="00086DDB">
        <w:trPr>
          <w:jc w:val="center"/>
        </w:trPr>
        <w:tc>
          <w:tcPr>
            <w:tcW w:w="2037" w:type="dxa"/>
            <w:shd w:val="clear" w:color="auto" w:fill="1B365D"/>
            <w:tcMar>
              <w:top w:w="100" w:type="dxa"/>
              <w:left w:w="120" w:type="dxa"/>
              <w:bottom w:w="100" w:type="dxa"/>
              <w:right w:w="120" w:type="dxa"/>
            </w:tcMar>
          </w:tcPr>
          <w:p w14:paraId="156C329F" w14:textId="77777777" w:rsidR="00027521" w:rsidRDefault="00000000">
            <w:r>
              <w:rPr>
                <w:rFonts w:ascii="Arial" w:hAnsi="Arial"/>
                <w:b/>
                <w:color w:val="FFFFFF"/>
                <w:sz w:val="19"/>
              </w:rPr>
              <w:t>Field Name</w:t>
            </w:r>
          </w:p>
        </w:tc>
        <w:tc>
          <w:tcPr>
            <w:tcW w:w="1574" w:type="dxa"/>
            <w:shd w:val="clear" w:color="auto" w:fill="1B365D"/>
            <w:tcMar>
              <w:top w:w="100" w:type="dxa"/>
              <w:left w:w="120" w:type="dxa"/>
              <w:bottom w:w="100" w:type="dxa"/>
              <w:right w:w="120" w:type="dxa"/>
            </w:tcMar>
          </w:tcPr>
          <w:p w14:paraId="72DEB0A3" w14:textId="77777777" w:rsidR="00027521" w:rsidRDefault="00000000">
            <w:r>
              <w:rPr>
                <w:rFonts w:ascii="Arial" w:hAnsi="Arial"/>
                <w:b/>
                <w:color w:val="FFFFFF"/>
                <w:sz w:val="19"/>
              </w:rPr>
              <w:t>Data Type</w:t>
            </w:r>
          </w:p>
        </w:tc>
        <w:tc>
          <w:tcPr>
            <w:tcW w:w="2401" w:type="dxa"/>
            <w:shd w:val="clear" w:color="auto" w:fill="1B365D"/>
            <w:tcMar>
              <w:top w:w="100" w:type="dxa"/>
              <w:left w:w="120" w:type="dxa"/>
              <w:bottom w:w="100" w:type="dxa"/>
              <w:right w:w="120" w:type="dxa"/>
            </w:tcMar>
          </w:tcPr>
          <w:p w14:paraId="642B43DD" w14:textId="77777777" w:rsidR="00027521" w:rsidRDefault="00000000">
            <w:r>
              <w:rPr>
                <w:rFonts w:ascii="Arial" w:hAnsi="Arial"/>
                <w:b/>
                <w:color w:val="FFFFFF"/>
                <w:sz w:val="19"/>
              </w:rPr>
              <w:t>Index Key / Constraints</w:t>
            </w:r>
          </w:p>
        </w:tc>
        <w:tc>
          <w:tcPr>
            <w:tcW w:w="3338" w:type="dxa"/>
            <w:shd w:val="clear" w:color="auto" w:fill="1B365D"/>
            <w:tcMar>
              <w:top w:w="100" w:type="dxa"/>
              <w:left w:w="120" w:type="dxa"/>
              <w:bottom w:w="100" w:type="dxa"/>
              <w:right w:w="120" w:type="dxa"/>
            </w:tcMar>
          </w:tcPr>
          <w:p w14:paraId="6AD76FA4" w14:textId="77777777" w:rsidR="00027521" w:rsidRDefault="00000000">
            <w:r>
              <w:rPr>
                <w:rFonts w:ascii="Arial" w:hAnsi="Arial"/>
                <w:b/>
                <w:color w:val="FFFFFF"/>
                <w:sz w:val="19"/>
              </w:rPr>
              <w:t>Description / Constraints Mapping</w:t>
            </w:r>
          </w:p>
        </w:tc>
      </w:tr>
      <w:tr w:rsidR="00027521" w14:paraId="4FF46546" w14:textId="77777777" w:rsidTr="00086DDB">
        <w:trPr>
          <w:jc w:val="center"/>
        </w:trPr>
        <w:tc>
          <w:tcPr>
            <w:tcW w:w="2037" w:type="dxa"/>
            <w:shd w:val="clear" w:color="auto" w:fill="F4F6F9"/>
            <w:tcMar>
              <w:top w:w="80" w:type="dxa"/>
              <w:left w:w="120" w:type="dxa"/>
              <w:bottom w:w="80" w:type="dxa"/>
              <w:right w:w="120" w:type="dxa"/>
            </w:tcMar>
          </w:tcPr>
          <w:p w14:paraId="4A8BD18C" w14:textId="77777777" w:rsidR="00027521" w:rsidRDefault="00000000">
            <w:r>
              <w:rPr>
                <w:rFonts w:ascii="Consolas" w:hAnsi="Consolas"/>
                <w:color w:val="222222"/>
                <w:sz w:val="18"/>
              </w:rPr>
              <w:t>station_id</w:t>
            </w:r>
          </w:p>
        </w:tc>
        <w:tc>
          <w:tcPr>
            <w:tcW w:w="1574" w:type="dxa"/>
            <w:shd w:val="clear" w:color="auto" w:fill="F4F6F9"/>
            <w:tcMar>
              <w:top w:w="80" w:type="dxa"/>
              <w:left w:w="120" w:type="dxa"/>
              <w:bottom w:w="80" w:type="dxa"/>
              <w:right w:w="120" w:type="dxa"/>
            </w:tcMar>
          </w:tcPr>
          <w:p w14:paraId="70F2BF39" w14:textId="77777777" w:rsidR="00027521" w:rsidRDefault="00000000">
            <w:r>
              <w:rPr>
                <w:rFonts w:ascii="Consolas" w:hAnsi="Consolas"/>
                <w:color w:val="222222"/>
                <w:sz w:val="18"/>
              </w:rPr>
              <w:t>INT</w:t>
            </w:r>
          </w:p>
        </w:tc>
        <w:tc>
          <w:tcPr>
            <w:tcW w:w="2401" w:type="dxa"/>
            <w:shd w:val="clear" w:color="auto" w:fill="F4F6F9"/>
            <w:tcMar>
              <w:top w:w="80" w:type="dxa"/>
              <w:left w:w="120" w:type="dxa"/>
              <w:bottom w:w="80" w:type="dxa"/>
              <w:right w:w="120" w:type="dxa"/>
            </w:tcMar>
          </w:tcPr>
          <w:p w14:paraId="2B9EE5F8" w14:textId="77777777" w:rsidR="00027521" w:rsidRDefault="00000000">
            <w:r>
              <w:rPr>
                <w:rFonts w:ascii="Arial" w:hAnsi="Arial"/>
                <w:color w:val="222222"/>
                <w:sz w:val="18"/>
              </w:rPr>
              <w:t>FK / Unique Composite</w:t>
            </w:r>
          </w:p>
        </w:tc>
        <w:tc>
          <w:tcPr>
            <w:tcW w:w="3338" w:type="dxa"/>
            <w:shd w:val="clear" w:color="auto" w:fill="F4F6F9"/>
            <w:tcMar>
              <w:top w:w="80" w:type="dxa"/>
              <w:left w:w="120" w:type="dxa"/>
              <w:bottom w:w="80" w:type="dxa"/>
              <w:right w:w="120" w:type="dxa"/>
            </w:tcMar>
          </w:tcPr>
          <w:p w14:paraId="09E9231A" w14:textId="77777777" w:rsidR="00027521" w:rsidRDefault="00000000">
            <w:r>
              <w:rPr>
                <w:rFonts w:ascii="Arial" w:hAnsi="Arial"/>
                <w:color w:val="222222"/>
                <w:sz w:val="18"/>
              </w:rPr>
              <w:t>References stations.id (Part of unique tracking layout)</w:t>
            </w:r>
          </w:p>
        </w:tc>
      </w:tr>
      <w:tr w:rsidR="00027521" w14:paraId="257E9EB2" w14:textId="77777777" w:rsidTr="00086DDB">
        <w:trPr>
          <w:jc w:val="center"/>
        </w:trPr>
        <w:tc>
          <w:tcPr>
            <w:tcW w:w="2037" w:type="dxa"/>
            <w:shd w:val="clear" w:color="auto" w:fill="FFFFFF"/>
            <w:tcMar>
              <w:top w:w="80" w:type="dxa"/>
              <w:left w:w="120" w:type="dxa"/>
              <w:bottom w:w="80" w:type="dxa"/>
              <w:right w:w="120" w:type="dxa"/>
            </w:tcMar>
          </w:tcPr>
          <w:p w14:paraId="6DDE1D8C" w14:textId="77777777" w:rsidR="00027521" w:rsidRDefault="00000000">
            <w:r>
              <w:rPr>
                <w:rFonts w:ascii="Consolas" w:hAnsi="Consolas"/>
                <w:color w:val="222222"/>
                <w:sz w:val="18"/>
              </w:rPr>
              <w:t>category_id</w:t>
            </w:r>
          </w:p>
        </w:tc>
        <w:tc>
          <w:tcPr>
            <w:tcW w:w="1574" w:type="dxa"/>
            <w:shd w:val="clear" w:color="auto" w:fill="FFFFFF"/>
            <w:tcMar>
              <w:top w:w="80" w:type="dxa"/>
              <w:left w:w="120" w:type="dxa"/>
              <w:bottom w:w="80" w:type="dxa"/>
              <w:right w:w="120" w:type="dxa"/>
            </w:tcMar>
          </w:tcPr>
          <w:p w14:paraId="7D206C02" w14:textId="77777777" w:rsidR="00027521" w:rsidRDefault="00000000">
            <w:r>
              <w:rPr>
                <w:rFonts w:ascii="Consolas" w:hAnsi="Consolas"/>
                <w:color w:val="222222"/>
                <w:sz w:val="18"/>
              </w:rPr>
              <w:t>INT</w:t>
            </w:r>
          </w:p>
        </w:tc>
        <w:tc>
          <w:tcPr>
            <w:tcW w:w="2401" w:type="dxa"/>
            <w:shd w:val="clear" w:color="auto" w:fill="FFFFFF"/>
            <w:tcMar>
              <w:top w:w="80" w:type="dxa"/>
              <w:left w:w="120" w:type="dxa"/>
              <w:bottom w:w="80" w:type="dxa"/>
              <w:right w:w="120" w:type="dxa"/>
            </w:tcMar>
          </w:tcPr>
          <w:p w14:paraId="5FDC74FF" w14:textId="77777777" w:rsidR="00027521" w:rsidRDefault="00000000">
            <w:r>
              <w:rPr>
                <w:rFonts w:ascii="Arial" w:hAnsi="Arial"/>
                <w:color w:val="222222"/>
                <w:sz w:val="18"/>
              </w:rPr>
              <w:t>FK / Unique Composite</w:t>
            </w:r>
          </w:p>
        </w:tc>
        <w:tc>
          <w:tcPr>
            <w:tcW w:w="3338" w:type="dxa"/>
            <w:shd w:val="clear" w:color="auto" w:fill="FFFFFF"/>
            <w:tcMar>
              <w:top w:w="80" w:type="dxa"/>
              <w:left w:w="120" w:type="dxa"/>
              <w:bottom w:w="80" w:type="dxa"/>
              <w:right w:w="120" w:type="dxa"/>
            </w:tcMar>
          </w:tcPr>
          <w:p w14:paraId="2781469C" w14:textId="77777777" w:rsidR="00027521" w:rsidRDefault="00000000">
            <w:r>
              <w:rPr>
                <w:rFonts w:ascii="Arial" w:hAnsi="Arial"/>
                <w:color w:val="222222"/>
                <w:sz w:val="18"/>
              </w:rPr>
              <w:t>References brand_categories.id</w:t>
            </w:r>
          </w:p>
        </w:tc>
      </w:tr>
      <w:tr w:rsidR="00086DDB" w14:paraId="24635117" w14:textId="77777777" w:rsidTr="00086DDB">
        <w:trPr>
          <w:jc w:val="center"/>
        </w:trPr>
        <w:tc>
          <w:tcPr>
            <w:tcW w:w="2037" w:type="dxa"/>
            <w:shd w:val="clear" w:color="auto" w:fill="FFFFFF"/>
            <w:tcMar>
              <w:top w:w="80" w:type="dxa"/>
              <w:left w:w="120" w:type="dxa"/>
              <w:bottom w:w="80" w:type="dxa"/>
              <w:right w:w="120" w:type="dxa"/>
            </w:tcMar>
          </w:tcPr>
          <w:p w14:paraId="6FAC460F" w14:textId="66147BDE" w:rsidR="00086DDB" w:rsidRDefault="00086DDB">
            <w:pPr>
              <w:rPr>
                <w:rFonts w:ascii="Consolas" w:hAnsi="Consolas"/>
                <w:color w:val="222222"/>
                <w:sz w:val="18"/>
              </w:rPr>
            </w:pPr>
            <w:r>
              <w:rPr>
                <w:rFonts w:ascii="Consolas" w:hAnsi="Consolas"/>
                <w:color w:val="222222"/>
                <w:sz w:val="18"/>
              </w:rPr>
              <w:t>Brand_name</w:t>
            </w:r>
          </w:p>
        </w:tc>
        <w:tc>
          <w:tcPr>
            <w:tcW w:w="1574" w:type="dxa"/>
            <w:shd w:val="clear" w:color="auto" w:fill="FFFFFF"/>
            <w:tcMar>
              <w:top w:w="80" w:type="dxa"/>
              <w:left w:w="120" w:type="dxa"/>
              <w:bottom w:w="80" w:type="dxa"/>
              <w:right w:w="120" w:type="dxa"/>
            </w:tcMar>
          </w:tcPr>
          <w:p w14:paraId="3F089BAB" w14:textId="5737E965" w:rsidR="00086DDB" w:rsidRDefault="00086DDB">
            <w:pPr>
              <w:rPr>
                <w:rFonts w:ascii="Consolas" w:hAnsi="Consolas"/>
                <w:color w:val="222222"/>
                <w:sz w:val="18"/>
              </w:rPr>
            </w:pPr>
            <w:r>
              <w:rPr>
                <w:rFonts w:ascii="Consolas" w:hAnsi="Consolas"/>
                <w:color w:val="222222"/>
                <w:sz w:val="18"/>
              </w:rPr>
              <w:t>VARCHAR[200]</w:t>
            </w:r>
          </w:p>
        </w:tc>
        <w:tc>
          <w:tcPr>
            <w:tcW w:w="2401" w:type="dxa"/>
            <w:shd w:val="clear" w:color="auto" w:fill="FFFFFF"/>
            <w:tcMar>
              <w:top w:w="80" w:type="dxa"/>
              <w:left w:w="120" w:type="dxa"/>
              <w:bottom w:w="80" w:type="dxa"/>
              <w:right w:w="120" w:type="dxa"/>
            </w:tcMar>
          </w:tcPr>
          <w:p w14:paraId="4848D074" w14:textId="61F86ABD" w:rsidR="00086DDB" w:rsidRDefault="005F4EAC">
            <w:pPr>
              <w:rPr>
                <w:rFonts w:ascii="Arial" w:hAnsi="Arial"/>
                <w:color w:val="222222"/>
                <w:sz w:val="18"/>
              </w:rPr>
            </w:pPr>
            <w:r>
              <w:rPr>
                <w:rFonts w:ascii="Arial" w:hAnsi="Arial"/>
                <w:color w:val="222222"/>
                <w:sz w:val="18"/>
              </w:rPr>
              <w:t>None</w:t>
            </w:r>
          </w:p>
        </w:tc>
        <w:tc>
          <w:tcPr>
            <w:tcW w:w="3338" w:type="dxa"/>
            <w:shd w:val="clear" w:color="auto" w:fill="FFFFFF"/>
            <w:tcMar>
              <w:top w:w="80" w:type="dxa"/>
              <w:left w:w="120" w:type="dxa"/>
              <w:bottom w:w="80" w:type="dxa"/>
              <w:right w:w="120" w:type="dxa"/>
            </w:tcMar>
          </w:tcPr>
          <w:p w14:paraId="2C71CA1C" w14:textId="77777777" w:rsidR="00086DDB" w:rsidRDefault="00086DDB">
            <w:pPr>
              <w:rPr>
                <w:rFonts w:ascii="Arial" w:hAnsi="Arial"/>
                <w:color w:val="222222"/>
                <w:sz w:val="18"/>
              </w:rPr>
            </w:pPr>
          </w:p>
        </w:tc>
      </w:tr>
      <w:tr w:rsidR="005F4EAC" w14:paraId="3DA9CE69" w14:textId="77777777" w:rsidTr="00086DDB">
        <w:trPr>
          <w:jc w:val="center"/>
        </w:trPr>
        <w:tc>
          <w:tcPr>
            <w:tcW w:w="2037" w:type="dxa"/>
            <w:shd w:val="clear" w:color="auto" w:fill="FFFFFF"/>
            <w:tcMar>
              <w:top w:w="80" w:type="dxa"/>
              <w:left w:w="120" w:type="dxa"/>
              <w:bottom w:w="80" w:type="dxa"/>
              <w:right w:w="120" w:type="dxa"/>
            </w:tcMar>
          </w:tcPr>
          <w:p w14:paraId="3D0D8292" w14:textId="4334F0A1" w:rsidR="005F4EAC" w:rsidRDefault="005F4EAC">
            <w:pPr>
              <w:rPr>
                <w:rFonts w:ascii="Consolas" w:hAnsi="Consolas"/>
                <w:color w:val="222222"/>
                <w:sz w:val="18"/>
              </w:rPr>
            </w:pPr>
            <w:r>
              <w:rPr>
                <w:rFonts w:ascii="Consolas" w:hAnsi="Consolas"/>
                <w:color w:val="222222"/>
                <w:sz w:val="18"/>
              </w:rPr>
              <w:t>Brand_category</w:t>
            </w:r>
          </w:p>
        </w:tc>
        <w:tc>
          <w:tcPr>
            <w:tcW w:w="1574" w:type="dxa"/>
            <w:shd w:val="clear" w:color="auto" w:fill="FFFFFF"/>
            <w:tcMar>
              <w:top w:w="80" w:type="dxa"/>
              <w:left w:w="120" w:type="dxa"/>
              <w:bottom w:w="80" w:type="dxa"/>
              <w:right w:w="120" w:type="dxa"/>
            </w:tcMar>
          </w:tcPr>
          <w:p w14:paraId="4A56EFDC" w14:textId="34620D11" w:rsidR="005F4EAC" w:rsidRDefault="005F4EAC">
            <w:pPr>
              <w:rPr>
                <w:rFonts w:ascii="Consolas" w:hAnsi="Consolas"/>
                <w:color w:val="222222"/>
                <w:sz w:val="18"/>
              </w:rPr>
            </w:pPr>
            <w:r>
              <w:rPr>
                <w:rFonts w:ascii="Consolas" w:hAnsi="Consolas"/>
                <w:color w:val="222222"/>
                <w:sz w:val="18"/>
              </w:rPr>
              <w:t>VARCHAR[100]</w:t>
            </w:r>
          </w:p>
        </w:tc>
        <w:tc>
          <w:tcPr>
            <w:tcW w:w="2401" w:type="dxa"/>
            <w:shd w:val="clear" w:color="auto" w:fill="FFFFFF"/>
            <w:tcMar>
              <w:top w:w="80" w:type="dxa"/>
              <w:left w:w="120" w:type="dxa"/>
              <w:bottom w:w="80" w:type="dxa"/>
              <w:right w:w="120" w:type="dxa"/>
            </w:tcMar>
          </w:tcPr>
          <w:p w14:paraId="043C9614" w14:textId="4A4FDB37" w:rsidR="005F4EAC" w:rsidRDefault="005F4EAC">
            <w:pPr>
              <w:rPr>
                <w:rFonts w:ascii="Arial" w:hAnsi="Arial"/>
                <w:color w:val="222222"/>
                <w:sz w:val="18"/>
              </w:rPr>
            </w:pPr>
            <w:r>
              <w:rPr>
                <w:rFonts w:ascii="Arial" w:hAnsi="Arial"/>
                <w:color w:val="222222"/>
                <w:sz w:val="18"/>
              </w:rPr>
              <w:t>None</w:t>
            </w:r>
          </w:p>
        </w:tc>
        <w:tc>
          <w:tcPr>
            <w:tcW w:w="3338" w:type="dxa"/>
            <w:shd w:val="clear" w:color="auto" w:fill="FFFFFF"/>
            <w:tcMar>
              <w:top w:w="80" w:type="dxa"/>
              <w:left w:w="120" w:type="dxa"/>
              <w:bottom w:w="80" w:type="dxa"/>
              <w:right w:w="120" w:type="dxa"/>
            </w:tcMar>
          </w:tcPr>
          <w:p w14:paraId="235637DD" w14:textId="77777777" w:rsidR="005F4EAC" w:rsidRDefault="005F4EAC">
            <w:pPr>
              <w:rPr>
                <w:rFonts w:ascii="Arial" w:hAnsi="Arial"/>
                <w:color w:val="222222"/>
                <w:sz w:val="18"/>
              </w:rPr>
            </w:pPr>
          </w:p>
        </w:tc>
      </w:tr>
    </w:tbl>
    <w:p w14:paraId="28253D1F" w14:textId="77777777" w:rsidR="005F4EAC" w:rsidRDefault="005F4EAC">
      <w:pPr>
        <w:spacing w:before="240" w:after="80"/>
        <w:rPr>
          <w:rFonts w:ascii="Arial" w:hAnsi="Arial"/>
          <w:b/>
          <w:color w:val="5C768D"/>
          <w:sz w:val="24"/>
        </w:rPr>
      </w:pPr>
    </w:p>
    <w:p w14:paraId="39C958DD" w14:textId="77777777" w:rsidR="003C54FC" w:rsidRDefault="003C54FC">
      <w:pPr>
        <w:spacing w:before="240" w:after="80"/>
        <w:rPr>
          <w:rFonts w:ascii="Arial" w:hAnsi="Arial"/>
          <w:b/>
          <w:color w:val="5C768D"/>
          <w:sz w:val="24"/>
        </w:rPr>
      </w:pPr>
    </w:p>
    <w:p w14:paraId="059AEC35" w14:textId="7C62F691" w:rsidR="00027521" w:rsidRDefault="00000000">
      <w:pPr>
        <w:spacing w:before="240" w:after="80"/>
      </w:pPr>
      <w:r>
        <w:rPr>
          <w:rFonts w:ascii="Arial" w:hAnsi="Arial"/>
          <w:b/>
          <w:color w:val="5C768D"/>
          <w:sz w:val="24"/>
        </w:rPr>
        <w:t xml:space="preserve">Table: </w:t>
      </w:r>
      <w:r w:rsidRPr="003C54FC">
        <w:rPr>
          <w:rFonts w:ascii="Arial" w:hAnsi="Arial"/>
          <w:b/>
          <w:color w:val="5C768D"/>
          <w:sz w:val="24"/>
          <w:highlight w:val="yellow"/>
        </w:rPr>
        <w:t>brand_requirements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42"/>
        <w:gridCol w:w="1690"/>
        <w:gridCol w:w="2350"/>
        <w:gridCol w:w="3268"/>
      </w:tblGrid>
      <w:tr w:rsidR="00027521" w14:paraId="328C98CE" w14:textId="77777777">
        <w:trPr>
          <w:jc w:val="center"/>
        </w:trPr>
        <w:tc>
          <w:tcPr>
            <w:tcW w:w="2160" w:type="dxa"/>
            <w:shd w:val="clear" w:color="auto" w:fill="1B365D"/>
            <w:tcMar>
              <w:top w:w="100" w:type="dxa"/>
              <w:left w:w="120" w:type="dxa"/>
              <w:bottom w:w="100" w:type="dxa"/>
              <w:right w:w="120" w:type="dxa"/>
            </w:tcMar>
          </w:tcPr>
          <w:p w14:paraId="2364630E" w14:textId="77777777" w:rsidR="00027521" w:rsidRDefault="00000000">
            <w:r>
              <w:rPr>
                <w:rFonts w:ascii="Arial" w:hAnsi="Arial"/>
                <w:b/>
                <w:color w:val="FFFFFF"/>
                <w:sz w:val="19"/>
              </w:rPr>
              <w:lastRenderedPageBreak/>
              <w:t>Field Name</w:t>
            </w:r>
          </w:p>
        </w:tc>
        <w:tc>
          <w:tcPr>
            <w:tcW w:w="1728" w:type="dxa"/>
            <w:shd w:val="clear" w:color="auto" w:fill="1B365D"/>
            <w:tcMar>
              <w:top w:w="100" w:type="dxa"/>
              <w:left w:w="120" w:type="dxa"/>
              <w:bottom w:w="100" w:type="dxa"/>
              <w:right w:w="120" w:type="dxa"/>
            </w:tcMar>
          </w:tcPr>
          <w:p w14:paraId="5D38D398"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681A614E"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5713ED8A" w14:textId="77777777" w:rsidR="00027521" w:rsidRDefault="00000000">
            <w:r>
              <w:rPr>
                <w:rFonts w:ascii="Arial" w:hAnsi="Arial"/>
                <w:b/>
                <w:color w:val="FFFFFF"/>
                <w:sz w:val="19"/>
              </w:rPr>
              <w:t>Description / Constraints Mapping</w:t>
            </w:r>
          </w:p>
        </w:tc>
      </w:tr>
      <w:tr w:rsidR="00027521" w14:paraId="3E775AB9" w14:textId="77777777">
        <w:trPr>
          <w:jc w:val="center"/>
        </w:trPr>
        <w:tc>
          <w:tcPr>
            <w:tcW w:w="2160" w:type="dxa"/>
            <w:shd w:val="clear" w:color="auto" w:fill="F4F6F9"/>
            <w:tcMar>
              <w:top w:w="80" w:type="dxa"/>
              <w:left w:w="120" w:type="dxa"/>
              <w:bottom w:w="80" w:type="dxa"/>
              <w:right w:w="120" w:type="dxa"/>
            </w:tcMar>
          </w:tcPr>
          <w:p w14:paraId="56CEF039" w14:textId="77777777" w:rsidR="00027521" w:rsidRDefault="00000000">
            <w:r>
              <w:rPr>
                <w:rFonts w:ascii="Consolas" w:hAnsi="Consolas"/>
                <w:color w:val="222222"/>
                <w:sz w:val="18"/>
              </w:rPr>
              <w:t>id</w:t>
            </w:r>
          </w:p>
        </w:tc>
        <w:tc>
          <w:tcPr>
            <w:tcW w:w="1728" w:type="dxa"/>
            <w:shd w:val="clear" w:color="auto" w:fill="F4F6F9"/>
            <w:tcMar>
              <w:top w:w="80" w:type="dxa"/>
              <w:left w:w="120" w:type="dxa"/>
              <w:bottom w:w="80" w:type="dxa"/>
              <w:right w:w="120" w:type="dxa"/>
            </w:tcMar>
          </w:tcPr>
          <w:p w14:paraId="5BE2AF4B" w14:textId="77777777" w:rsidR="00027521" w:rsidRDefault="00000000">
            <w:r>
              <w:rPr>
                <w:rFonts w:ascii="Consolas" w:hAnsi="Consolas"/>
                <w:color w:val="222222"/>
                <w:sz w:val="18"/>
              </w:rPr>
              <w:t>SERIAL</w:t>
            </w:r>
          </w:p>
        </w:tc>
        <w:tc>
          <w:tcPr>
            <w:tcW w:w="2592" w:type="dxa"/>
            <w:shd w:val="clear" w:color="auto" w:fill="F4F6F9"/>
            <w:tcMar>
              <w:top w:w="80" w:type="dxa"/>
              <w:left w:w="120" w:type="dxa"/>
              <w:bottom w:w="80" w:type="dxa"/>
              <w:right w:w="120" w:type="dxa"/>
            </w:tcMar>
          </w:tcPr>
          <w:p w14:paraId="226BC25D" w14:textId="77777777" w:rsidR="00027521" w:rsidRDefault="00000000">
            <w:r>
              <w:rPr>
                <w:rFonts w:ascii="Arial" w:hAnsi="Arial"/>
                <w:color w:val="222222"/>
                <w:sz w:val="18"/>
              </w:rPr>
              <w:t>PK</w:t>
            </w:r>
          </w:p>
        </w:tc>
        <w:tc>
          <w:tcPr>
            <w:tcW w:w="3600" w:type="dxa"/>
            <w:shd w:val="clear" w:color="auto" w:fill="F4F6F9"/>
            <w:tcMar>
              <w:top w:w="80" w:type="dxa"/>
              <w:left w:w="120" w:type="dxa"/>
              <w:bottom w:w="80" w:type="dxa"/>
              <w:right w:w="120" w:type="dxa"/>
            </w:tcMar>
          </w:tcPr>
          <w:p w14:paraId="1B0C35C4" w14:textId="77777777" w:rsidR="00027521" w:rsidRDefault="00000000">
            <w:r>
              <w:rPr>
                <w:rFonts w:ascii="Arial" w:hAnsi="Arial"/>
                <w:color w:val="222222"/>
                <w:sz w:val="18"/>
              </w:rPr>
              <w:t>Primary key identifier</w:t>
            </w:r>
          </w:p>
        </w:tc>
      </w:tr>
      <w:tr w:rsidR="00027521" w14:paraId="7718C64B" w14:textId="77777777">
        <w:trPr>
          <w:jc w:val="center"/>
        </w:trPr>
        <w:tc>
          <w:tcPr>
            <w:tcW w:w="2160" w:type="dxa"/>
            <w:shd w:val="clear" w:color="auto" w:fill="FFFFFF"/>
            <w:tcMar>
              <w:top w:w="80" w:type="dxa"/>
              <w:left w:w="120" w:type="dxa"/>
              <w:bottom w:w="80" w:type="dxa"/>
              <w:right w:w="120" w:type="dxa"/>
            </w:tcMar>
          </w:tcPr>
          <w:p w14:paraId="03E03FBB" w14:textId="77777777" w:rsidR="00027521" w:rsidRDefault="00000000">
            <w:r>
              <w:rPr>
                <w:rFonts w:ascii="Consolas" w:hAnsi="Consolas"/>
                <w:color w:val="222222"/>
                <w:sz w:val="18"/>
              </w:rPr>
              <w:t>brand_user_id</w:t>
            </w:r>
          </w:p>
        </w:tc>
        <w:tc>
          <w:tcPr>
            <w:tcW w:w="1728" w:type="dxa"/>
            <w:shd w:val="clear" w:color="auto" w:fill="FFFFFF"/>
            <w:tcMar>
              <w:top w:w="80" w:type="dxa"/>
              <w:left w:w="120" w:type="dxa"/>
              <w:bottom w:w="80" w:type="dxa"/>
              <w:right w:w="120" w:type="dxa"/>
            </w:tcMar>
          </w:tcPr>
          <w:p w14:paraId="4CF99836" w14:textId="77777777" w:rsidR="00027521" w:rsidRDefault="00000000">
            <w:r>
              <w:rPr>
                <w:rFonts w:ascii="Consolas" w:hAnsi="Consolas"/>
                <w:color w:val="222222"/>
                <w:sz w:val="18"/>
              </w:rPr>
              <w:t>INT</w:t>
            </w:r>
          </w:p>
        </w:tc>
        <w:tc>
          <w:tcPr>
            <w:tcW w:w="2592" w:type="dxa"/>
            <w:shd w:val="clear" w:color="auto" w:fill="FFFFFF"/>
            <w:tcMar>
              <w:top w:w="80" w:type="dxa"/>
              <w:left w:w="120" w:type="dxa"/>
              <w:bottom w:w="80" w:type="dxa"/>
              <w:right w:w="120" w:type="dxa"/>
            </w:tcMar>
          </w:tcPr>
          <w:p w14:paraId="1E514110" w14:textId="77777777" w:rsidR="00027521" w:rsidRDefault="00000000">
            <w:r>
              <w:rPr>
                <w:rFonts w:ascii="Arial" w:hAnsi="Arial"/>
                <w:color w:val="222222"/>
                <w:sz w:val="18"/>
              </w:rPr>
              <w:t>FK</w:t>
            </w:r>
          </w:p>
        </w:tc>
        <w:tc>
          <w:tcPr>
            <w:tcW w:w="3600" w:type="dxa"/>
            <w:shd w:val="clear" w:color="auto" w:fill="FFFFFF"/>
            <w:tcMar>
              <w:top w:w="80" w:type="dxa"/>
              <w:left w:w="120" w:type="dxa"/>
              <w:bottom w:w="80" w:type="dxa"/>
              <w:right w:w="120" w:type="dxa"/>
            </w:tcMar>
          </w:tcPr>
          <w:p w14:paraId="2E39B671" w14:textId="77777777" w:rsidR="00027521" w:rsidRDefault="00000000">
            <w:r>
              <w:rPr>
                <w:rFonts w:ascii="Arial" w:hAnsi="Arial"/>
                <w:color w:val="222222"/>
                <w:sz w:val="18"/>
              </w:rPr>
              <w:t>References users.id</w:t>
            </w:r>
          </w:p>
        </w:tc>
      </w:tr>
      <w:tr w:rsidR="00027521" w14:paraId="3979C5FC" w14:textId="77777777">
        <w:trPr>
          <w:jc w:val="center"/>
        </w:trPr>
        <w:tc>
          <w:tcPr>
            <w:tcW w:w="2160" w:type="dxa"/>
            <w:shd w:val="clear" w:color="auto" w:fill="F4F6F9"/>
            <w:tcMar>
              <w:top w:w="80" w:type="dxa"/>
              <w:left w:w="120" w:type="dxa"/>
              <w:bottom w:w="80" w:type="dxa"/>
              <w:right w:w="120" w:type="dxa"/>
            </w:tcMar>
          </w:tcPr>
          <w:p w14:paraId="0C7C22C3" w14:textId="77777777" w:rsidR="00027521" w:rsidRDefault="00000000">
            <w:r>
              <w:rPr>
                <w:rFonts w:ascii="Consolas" w:hAnsi="Consolas"/>
                <w:color w:val="222222"/>
                <w:sz w:val="18"/>
              </w:rPr>
              <w:t>category_id</w:t>
            </w:r>
          </w:p>
        </w:tc>
        <w:tc>
          <w:tcPr>
            <w:tcW w:w="1728" w:type="dxa"/>
            <w:shd w:val="clear" w:color="auto" w:fill="F4F6F9"/>
            <w:tcMar>
              <w:top w:w="80" w:type="dxa"/>
              <w:left w:w="120" w:type="dxa"/>
              <w:bottom w:w="80" w:type="dxa"/>
              <w:right w:w="120" w:type="dxa"/>
            </w:tcMar>
          </w:tcPr>
          <w:p w14:paraId="114E3B87" w14:textId="77777777" w:rsidR="00027521" w:rsidRDefault="00000000">
            <w:r>
              <w:rPr>
                <w:rFonts w:ascii="Consolas" w:hAnsi="Consolas"/>
                <w:color w:val="222222"/>
                <w:sz w:val="18"/>
              </w:rPr>
              <w:t>INT</w:t>
            </w:r>
          </w:p>
        </w:tc>
        <w:tc>
          <w:tcPr>
            <w:tcW w:w="2592" w:type="dxa"/>
            <w:shd w:val="clear" w:color="auto" w:fill="F4F6F9"/>
            <w:tcMar>
              <w:top w:w="80" w:type="dxa"/>
              <w:left w:w="120" w:type="dxa"/>
              <w:bottom w:w="80" w:type="dxa"/>
              <w:right w:w="120" w:type="dxa"/>
            </w:tcMar>
          </w:tcPr>
          <w:p w14:paraId="014E75BA" w14:textId="77777777" w:rsidR="00027521" w:rsidRDefault="00000000">
            <w:r>
              <w:rPr>
                <w:rFonts w:ascii="Arial" w:hAnsi="Arial"/>
                <w:color w:val="222222"/>
                <w:sz w:val="18"/>
              </w:rPr>
              <w:t>FK / Index</w:t>
            </w:r>
          </w:p>
        </w:tc>
        <w:tc>
          <w:tcPr>
            <w:tcW w:w="3600" w:type="dxa"/>
            <w:shd w:val="clear" w:color="auto" w:fill="F4F6F9"/>
            <w:tcMar>
              <w:top w:w="80" w:type="dxa"/>
              <w:left w:w="120" w:type="dxa"/>
              <w:bottom w:w="80" w:type="dxa"/>
              <w:right w:w="120" w:type="dxa"/>
            </w:tcMar>
          </w:tcPr>
          <w:p w14:paraId="3A06FF37" w14:textId="77777777" w:rsidR="00027521" w:rsidRDefault="00000000">
            <w:r>
              <w:rPr>
                <w:rFonts w:ascii="Arial" w:hAnsi="Arial"/>
                <w:color w:val="222222"/>
                <w:sz w:val="18"/>
              </w:rPr>
              <w:t>References brand_categories.id</w:t>
            </w:r>
          </w:p>
        </w:tc>
      </w:tr>
      <w:tr w:rsidR="00027521" w14:paraId="5EA1E0F0" w14:textId="77777777">
        <w:trPr>
          <w:jc w:val="center"/>
        </w:trPr>
        <w:tc>
          <w:tcPr>
            <w:tcW w:w="2160" w:type="dxa"/>
            <w:shd w:val="clear" w:color="auto" w:fill="FFFFFF"/>
            <w:tcMar>
              <w:top w:w="80" w:type="dxa"/>
              <w:left w:w="120" w:type="dxa"/>
              <w:bottom w:w="80" w:type="dxa"/>
              <w:right w:w="120" w:type="dxa"/>
            </w:tcMar>
          </w:tcPr>
          <w:p w14:paraId="0FAD3429" w14:textId="77777777" w:rsidR="00027521" w:rsidRDefault="00000000">
            <w:r>
              <w:rPr>
                <w:rFonts w:ascii="Consolas" w:hAnsi="Consolas"/>
                <w:color w:val="222222"/>
                <w:sz w:val="18"/>
              </w:rPr>
              <w:t>radius_km</w:t>
            </w:r>
          </w:p>
        </w:tc>
        <w:tc>
          <w:tcPr>
            <w:tcW w:w="1728" w:type="dxa"/>
            <w:shd w:val="clear" w:color="auto" w:fill="FFFFFF"/>
            <w:tcMar>
              <w:top w:w="80" w:type="dxa"/>
              <w:left w:w="120" w:type="dxa"/>
              <w:bottom w:w="80" w:type="dxa"/>
              <w:right w:w="120" w:type="dxa"/>
            </w:tcMar>
          </w:tcPr>
          <w:p w14:paraId="02B6B3AF" w14:textId="1844E75B" w:rsidR="00027521" w:rsidRDefault="00000000">
            <w:r>
              <w:rPr>
                <w:rFonts w:ascii="Consolas" w:hAnsi="Consolas"/>
                <w:color w:val="222222"/>
                <w:sz w:val="18"/>
              </w:rPr>
              <w:t>NUMERIC</w:t>
            </w:r>
            <w:r w:rsidR="003C54FC">
              <w:rPr>
                <w:rFonts w:ascii="Consolas" w:hAnsi="Consolas"/>
                <w:color w:val="222222"/>
                <w:sz w:val="18"/>
              </w:rPr>
              <w:t>(10,2)</w:t>
            </w:r>
          </w:p>
        </w:tc>
        <w:tc>
          <w:tcPr>
            <w:tcW w:w="2592" w:type="dxa"/>
            <w:shd w:val="clear" w:color="auto" w:fill="FFFFFF"/>
            <w:tcMar>
              <w:top w:w="80" w:type="dxa"/>
              <w:left w:w="120" w:type="dxa"/>
              <w:bottom w:w="80" w:type="dxa"/>
              <w:right w:w="120" w:type="dxa"/>
            </w:tcMar>
          </w:tcPr>
          <w:p w14:paraId="3617E930" w14:textId="77777777" w:rsidR="00027521" w:rsidRDefault="00000000">
            <w:r>
              <w:rPr>
                <w:rFonts w:ascii="Arial" w:hAnsi="Arial"/>
                <w:color w:val="222222"/>
                <w:sz w:val="18"/>
              </w:rPr>
              <w:t>None</w:t>
            </w:r>
          </w:p>
        </w:tc>
        <w:tc>
          <w:tcPr>
            <w:tcW w:w="3600" w:type="dxa"/>
            <w:shd w:val="clear" w:color="auto" w:fill="FFFFFF"/>
            <w:tcMar>
              <w:top w:w="80" w:type="dxa"/>
              <w:left w:w="120" w:type="dxa"/>
              <w:bottom w:w="80" w:type="dxa"/>
              <w:right w:w="120" w:type="dxa"/>
            </w:tcMar>
          </w:tcPr>
          <w:p w14:paraId="4E599B26" w14:textId="77777777" w:rsidR="00027521" w:rsidRDefault="00000000">
            <w:r>
              <w:rPr>
                <w:rFonts w:ascii="Arial" w:hAnsi="Arial"/>
                <w:color w:val="222222"/>
                <w:sz w:val="18"/>
              </w:rPr>
              <w:t>Maximum radial service boundary coverage calculation distance</w:t>
            </w:r>
          </w:p>
        </w:tc>
      </w:tr>
      <w:tr w:rsidR="00027521" w14:paraId="1BEAF833" w14:textId="77777777">
        <w:trPr>
          <w:jc w:val="center"/>
        </w:trPr>
        <w:tc>
          <w:tcPr>
            <w:tcW w:w="2160" w:type="dxa"/>
            <w:shd w:val="clear" w:color="auto" w:fill="F4F6F9"/>
            <w:tcMar>
              <w:top w:w="80" w:type="dxa"/>
              <w:left w:w="120" w:type="dxa"/>
              <w:bottom w:w="80" w:type="dxa"/>
              <w:right w:w="120" w:type="dxa"/>
            </w:tcMar>
          </w:tcPr>
          <w:p w14:paraId="033F32C1" w14:textId="77777777" w:rsidR="00027521" w:rsidRDefault="00000000">
            <w:r>
              <w:rPr>
                <w:rFonts w:ascii="Consolas" w:hAnsi="Consolas"/>
                <w:color w:val="222222"/>
                <w:sz w:val="18"/>
              </w:rPr>
              <w:t>min_area_sqft</w:t>
            </w:r>
          </w:p>
        </w:tc>
        <w:tc>
          <w:tcPr>
            <w:tcW w:w="1728" w:type="dxa"/>
            <w:shd w:val="clear" w:color="auto" w:fill="F4F6F9"/>
            <w:tcMar>
              <w:top w:w="80" w:type="dxa"/>
              <w:left w:w="120" w:type="dxa"/>
              <w:bottom w:w="80" w:type="dxa"/>
              <w:right w:w="120" w:type="dxa"/>
            </w:tcMar>
          </w:tcPr>
          <w:p w14:paraId="2A8AC83E" w14:textId="43A6DEE6" w:rsidR="00027521" w:rsidRDefault="00000000">
            <w:r>
              <w:rPr>
                <w:rFonts w:ascii="Consolas" w:hAnsi="Consolas"/>
                <w:color w:val="222222"/>
                <w:sz w:val="18"/>
              </w:rPr>
              <w:t>NUMERIC</w:t>
            </w:r>
            <w:r w:rsidR="003C54FC">
              <w:rPr>
                <w:rFonts w:ascii="Consolas" w:hAnsi="Consolas"/>
                <w:color w:val="222222"/>
                <w:sz w:val="18"/>
              </w:rPr>
              <w:t>(12,2)</w:t>
            </w:r>
          </w:p>
        </w:tc>
        <w:tc>
          <w:tcPr>
            <w:tcW w:w="2592" w:type="dxa"/>
            <w:shd w:val="clear" w:color="auto" w:fill="F4F6F9"/>
            <w:tcMar>
              <w:top w:w="80" w:type="dxa"/>
              <w:left w:w="120" w:type="dxa"/>
              <w:bottom w:w="80" w:type="dxa"/>
              <w:right w:w="120" w:type="dxa"/>
            </w:tcMar>
          </w:tcPr>
          <w:p w14:paraId="2930B9DC" w14:textId="77777777" w:rsidR="00027521" w:rsidRDefault="00000000">
            <w:r>
              <w:rPr>
                <w:rFonts w:ascii="Arial" w:hAnsi="Arial"/>
                <w:color w:val="222222"/>
                <w:sz w:val="18"/>
              </w:rPr>
              <w:t>None</w:t>
            </w:r>
          </w:p>
        </w:tc>
        <w:tc>
          <w:tcPr>
            <w:tcW w:w="3600" w:type="dxa"/>
            <w:shd w:val="clear" w:color="auto" w:fill="F4F6F9"/>
            <w:tcMar>
              <w:top w:w="80" w:type="dxa"/>
              <w:left w:w="120" w:type="dxa"/>
              <w:bottom w:w="80" w:type="dxa"/>
              <w:right w:w="120" w:type="dxa"/>
            </w:tcMar>
          </w:tcPr>
          <w:p w14:paraId="4D56F467" w14:textId="77777777" w:rsidR="00027521" w:rsidRDefault="00000000">
            <w:r>
              <w:rPr>
                <w:rFonts w:ascii="Arial" w:hAnsi="Arial"/>
                <w:color w:val="222222"/>
                <w:sz w:val="18"/>
              </w:rPr>
              <w:t>Minimum asset boundary dimension requirements filter threshold</w:t>
            </w:r>
          </w:p>
        </w:tc>
      </w:tr>
      <w:tr w:rsidR="00027521" w14:paraId="0B443B86" w14:textId="77777777">
        <w:trPr>
          <w:jc w:val="center"/>
        </w:trPr>
        <w:tc>
          <w:tcPr>
            <w:tcW w:w="2160" w:type="dxa"/>
            <w:shd w:val="clear" w:color="auto" w:fill="FFFFFF"/>
            <w:tcMar>
              <w:top w:w="80" w:type="dxa"/>
              <w:left w:w="120" w:type="dxa"/>
              <w:bottom w:w="80" w:type="dxa"/>
              <w:right w:w="120" w:type="dxa"/>
            </w:tcMar>
          </w:tcPr>
          <w:p w14:paraId="20407BC5" w14:textId="77777777" w:rsidR="00027521" w:rsidRDefault="00000000">
            <w:r>
              <w:rPr>
                <w:rFonts w:ascii="Consolas" w:hAnsi="Consolas"/>
                <w:color w:val="222222"/>
                <w:sz w:val="18"/>
              </w:rPr>
              <w:t>max_area_sqft</w:t>
            </w:r>
          </w:p>
        </w:tc>
        <w:tc>
          <w:tcPr>
            <w:tcW w:w="1728" w:type="dxa"/>
            <w:shd w:val="clear" w:color="auto" w:fill="FFFFFF"/>
            <w:tcMar>
              <w:top w:w="80" w:type="dxa"/>
              <w:left w:w="120" w:type="dxa"/>
              <w:bottom w:w="80" w:type="dxa"/>
              <w:right w:w="120" w:type="dxa"/>
            </w:tcMar>
          </w:tcPr>
          <w:p w14:paraId="64D8F3BB" w14:textId="432BD2E4" w:rsidR="00027521" w:rsidRDefault="00000000">
            <w:r>
              <w:rPr>
                <w:rFonts w:ascii="Consolas" w:hAnsi="Consolas"/>
                <w:color w:val="222222"/>
                <w:sz w:val="18"/>
              </w:rPr>
              <w:t>NUMERIC</w:t>
            </w:r>
            <w:r w:rsidR="003C54FC">
              <w:rPr>
                <w:rFonts w:ascii="Consolas" w:hAnsi="Consolas"/>
                <w:color w:val="222222"/>
                <w:sz w:val="18"/>
              </w:rPr>
              <w:t>(12,2)</w:t>
            </w:r>
          </w:p>
        </w:tc>
        <w:tc>
          <w:tcPr>
            <w:tcW w:w="2592" w:type="dxa"/>
            <w:shd w:val="clear" w:color="auto" w:fill="FFFFFF"/>
            <w:tcMar>
              <w:top w:w="80" w:type="dxa"/>
              <w:left w:w="120" w:type="dxa"/>
              <w:bottom w:w="80" w:type="dxa"/>
              <w:right w:w="120" w:type="dxa"/>
            </w:tcMar>
          </w:tcPr>
          <w:p w14:paraId="720B2B7E" w14:textId="77777777" w:rsidR="00027521" w:rsidRDefault="00000000">
            <w:r>
              <w:rPr>
                <w:rFonts w:ascii="Arial" w:hAnsi="Arial"/>
                <w:color w:val="222222"/>
                <w:sz w:val="18"/>
              </w:rPr>
              <w:t>None</w:t>
            </w:r>
          </w:p>
        </w:tc>
        <w:tc>
          <w:tcPr>
            <w:tcW w:w="3600" w:type="dxa"/>
            <w:shd w:val="clear" w:color="auto" w:fill="FFFFFF"/>
            <w:tcMar>
              <w:top w:w="80" w:type="dxa"/>
              <w:left w:w="120" w:type="dxa"/>
              <w:bottom w:w="80" w:type="dxa"/>
              <w:right w:w="120" w:type="dxa"/>
            </w:tcMar>
          </w:tcPr>
          <w:p w14:paraId="31906375" w14:textId="77777777" w:rsidR="00027521" w:rsidRDefault="00000000">
            <w:r>
              <w:rPr>
                <w:rFonts w:ascii="Arial" w:hAnsi="Arial"/>
                <w:color w:val="222222"/>
                <w:sz w:val="18"/>
              </w:rPr>
              <w:t>Maximum asset boundary dimension requirements filter threshold</w:t>
            </w:r>
          </w:p>
        </w:tc>
      </w:tr>
      <w:tr w:rsidR="00027521" w14:paraId="001346B7" w14:textId="77777777">
        <w:trPr>
          <w:jc w:val="center"/>
        </w:trPr>
        <w:tc>
          <w:tcPr>
            <w:tcW w:w="2160" w:type="dxa"/>
            <w:shd w:val="clear" w:color="auto" w:fill="F4F6F9"/>
            <w:tcMar>
              <w:top w:w="80" w:type="dxa"/>
              <w:left w:w="120" w:type="dxa"/>
              <w:bottom w:w="80" w:type="dxa"/>
              <w:right w:w="120" w:type="dxa"/>
            </w:tcMar>
          </w:tcPr>
          <w:p w14:paraId="53AC4A1D" w14:textId="77777777" w:rsidR="00027521" w:rsidRDefault="00000000">
            <w:r>
              <w:rPr>
                <w:rFonts w:ascii="Consolas" w:hAnsi="Consolas"/>
                <w:color w:val="222222"/>
                <w:sz w:val="18"/>
              </w:rPr>
              <w:t>status</w:t>
            </w:r>
          </w:p>
        </w:tc>
        <w:tc>
          <w:tcPr>
            <w:tcW w:w="1728" w:type="dxa"/>
            <w:shd w:val="clear" w:color="auto" w:fill="F4F6F9"/>
            <w:tcMar>
              <w:top w:w="80" w:type="dxa"/>
              <w:left w:w="120" w:type="dxa"/>
              <w:bottom w:w="80" w:type="dxa"/>
              <w:right w:w="120" w:type="dxa"/>
            </w:tcMar>
          </w:tcPr>
          <w:p w14:paraId="13A40A7D" w14:textId="77777777" w:rsidR="00027521" w:rsidRDefault="00000000">
            <w:r>
              <w:rPr>
                <w:rFonts w:ascii="Consolas" w:hAnsi="Consolas"/>
                <w:color w:val="222222"/>
                <w:sz w:val="18"/>
              </w:rPr>
              <w:t>VARCHAR(50)</w:t>
            </w:r>
          </w:p>
        </w:tc>
        <w:tc>
          <w:tcPr>
            <w:tcW w:w="2592" w:type="dxa"/>
            <w:shd w:val="clear" w:color="auto" w:fill="F4F6F9"/>
            <w:tcMar>
              <w:top w:w="80" w:type="dxa"/>
              <w:left w:w="120" w:type="dxa"/>
              <w:bottom w:w="80" w:type="dxa"/>
              <w:right w:w="120" w:type="dxa"/>
            </w:tcMar>
          </w:tcPr>
          <w:p w14:paraId="1733099F" w14:textId="77777777" w:rsidR="00027521" w:rsidRDefault="00000000">
            <w:r>
              <w:rPr>
                <w:rFonts w:ascii="Arial" w:hAnsi="Arial"/>
                <w:color w:val="222222"/>
                <w:sz w:val="18"/>
              </w:rPr>
              <w:t>Index</w:t>
            </w:r>
          </w:p>
        </w:tc>
        <w:tc>
          <w:tcPr>
            <w:tcW w:w="3600" w:type="dxa"/>
            <w:shd w:val="clear" w:color="auto" w:fill="F4F6F9"/>
            <w:tcMar>
              <w:top w:w="80" w:type="dxa"/>
              <w:left w:w="120" w:type="dxa"/>
              <w:bottom w:w="80" w:type="dxa"/>
              <w:right w:w="120" w:type="dxa"/>
            </w:tcMar>
          </w:tcPr>
          <w:p w14:paraId="1C04D2AF" w14:textId="77777777" w:rsidR="00027521" w:rsidRDefault="00000000">
            <w:r>
              <w:rPr>
                <w:rFonts w:ascii="Arial" w:hAnsi="Arial"/>
                <w:color w:val="222222"/>
                <w:sz w:val="18"/>
              </w:rPr>
              <w:t>Validation requirement pipeline status metadata</w:t>
            </w:r>
          </w:p>
        </w:tc>
      </w:tr>
    </w:tbl>
    <w:p w14:paraId="7E8C845D" w14:textId="77777777" w:rsidR="00027521" w:rsidRDefault="00000000">
      <w:pPr>
        <w:spacing w:before="240" w:after="80"/>
      </w:pPr>
      <w:r>
        <w:rPr>
          <w:rFonts w:ascii="Arial" w:hAnsi="Arial"/>
          <w:b/>
          <w:color w:val="5C768D"/>
          <w:sz w:val="24"/>
        </w:rPr>
        <w:t xml:space="preserve">Table: </w:t>
      </w:r>
      <w:r w:rsidRPr="003C54FC">
        <w:rPr>
          <w:rFonts w:ascii="Arial" w:hAnsi="Arial"/>
          <w:b/>
          <w:color w:val="5C768D"/>
          <w:sz w:val="24"/>
          <w:highlight w:val="yellow"/>
        </w:rPr>
        <w:t>matches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57"/>
        <w:gridCol w:w="1651"/>
        <w:gridCol w:w="2342"/>
        <w:gridCol w:w="3300"/>
      </w:tblGrid>
      <w:tr w:rsidR="00027521" w14:paraId="02A74798" w14:textId="77777777">
        <w:trPr>
          <w:jc w:val="center"/>
        </w:trPr>
        <w:tc>
          <w:tcPr>
            <w:tcW w:w="2160" w:type="dxa"/>
            <w:shd w:val="clear" w:color="auto" w:fill="1B365D"/>
            <w:tcMar>
              <w:top w:w="100" w:type="dxa"/>
              <w:left w:w="120" w:type="dxa"/>
              <w:bottom w:w="100" w:type="dxa"/>
              <w:right w:w="120" w:type="dxa"/>
            </w:tcMar>
          </w:tcPr>
          <w:p w14:paraId="6FBED23A" w14:textId="77777777" w:rsidR="00027521" w:rsidRDefault="00000000">
            <w:r>
              <w:rPr>
                <w:rFonts w:ascii="Arial" w:hAnsi="Arial"/>
                <w:b/>
                <w:color w:val="FFFFFF"/>
                <w:sz w:val="19"/>
              </w:rPr>
              <w:t>Field Name</w:t>
            </w:r>
          </w:p>
        </w:tc>
        <w:tc>
          <w:tcPr>
            <w:tcW w:w="1728" w:type="dxa"/>
            <w:shd w:val="clear" w:color="auto" w:fill="1B365D"/>
            <w:tcMar>
              <w:top w:w="100" w:type="dxa"/>
              <w:left w:w="120" w:type="dxa"/>
              <w:bottom w:w="100" w:type="dxa"/>
              <w:right w:w="120" w:type="dxa"/>
            </w:tcMar>
          </w:tcPr>
          <w:p w14:paraId="0693FEDF"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76A577F7"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44F83F75" w14:textId="77777777" w:rsidR="00027521" w:rsidRDefault="00000000">
            <w:r>
              <w:rPr>
                <w:rFonts w:ascii="Arial" w:hAnsi="Arial"/>
                <w:b/>
                <w:color w:val="FFFFFF"/>
                <w:sz w:val="19"/>
              </w:rPr>
              <w:t>Description / Constraints Mapping</w:t>
            </w:r>
          </w:p>
        </w:tc>
      </w:tr>
      <w:tr w:rsidR="00027521" w14:paraId="5D609B19" w14:textId="77777777">
        <w:trPr>
          <w:jc w:val="center"/>
        </w:trPr>
        <w:tc>
          <w:tcPr>
            <w:tcW w:w="2160" w:type="dxa"/>
            <w:shd w:val="clear" w:color="auto" w:fill="F4F6F9"/>
            <w:tcMar>
              <w:top w:w="80" w:type="dxa"/>
              <w:left w:w="120" w:type="dxa"/>
              <w:bottom w:w="80" w:type="dxa"/>
              <w:right w:w="120" w:type="dxa"/>
            </w:tcMar>
          </w:tcPr>
          <w:p w14:paraId="66724EC2" w14:textId="77777777" w:rsidR="00027521" w:rsidRDefault="00000000">
            <w:r>
              <w:rPr>
                <w:rFonts w:ascii="Consolas" w:hAnsi="Consolas"/>
                <w:color w:val="222222"/>
                <w:sz w:val="18"/>
              </w:rPr>
              <w:t>id</w:t>
            </w:r>
          </w:p>
        </w:tc>
        <w:tc>
          <w:tcPr>
            <w:tcW w:w="1728" w:type="dxa"/>
            <w:shd w:val="clear" w:color="auto" w:fill="F4F6F9"/>
            <w:tcMar>
              <w:top w:w="80" w:type="dxa"/>
              <w:left w:w="120" w:type="dxa"/>
              <w:bottom w:w="80" w:type="dxa"/>
              <w:right w:w="120" w:type="dxa"/>
            </w:tcMar>
          </w:tcPr>
          <w:p w14:paraId="4A445FB1" w14:textId="77777777" w:rsidR="00027521" w:rsidRDefault="00000000">
            <w:r>
              <w:rPr>
                <w:rFonts w:ascii="Consolas" w:hAnsi="Consolas"/>
                <w:color w:val="222222"/>
                <w:sz w:val="18"/>
              </w:rPr>
              <w:t>SERIAL</w:t>
            </w:r>
          </w:p>
        </w:tc>
        <w:tc>
          <w:tcPr>
            <w:tcW w:w="2592" w:type="dxa"/>
            <w:shd w:val="clear" w:color="auto" w:fill="F4F6F9"/>
            <w:tcMar>
              <w:top w:w="80" w:type="dxa"/>
              <w:left w:w="120" w:type="dxa"/>
              <w:bottom w:w="80" w:type="dxa"/>
              <w:right w:w="120" w:type="dxa"/>
            </w:tcMar>
          </w:tcPr>
          <w:p w14:paraId="3C17D368" w14:textId="77777777" w:rsidR="00027521" w:rsidRDefault="00000000">
            <w:r>
              <w:rPr>
                <w:rFonts w:ascii="Arial" w:hAnsi="Arial"/>
                <w:color w:val="222222"/>
                <w:sz w:val="18"/>
              </w:rPr>
              <w:t>PK</w:t>
            </w:r>
          </w:p>
        </w:tc>
        <w:tc>
          <w:tcPr>
            <w:tcW w:w="3600" w:type="dxa"/>
            <w:shd w:val="clear" w:color="auto" w:fill="F4F6F9"/>
            <w:tcMar>
              <w:top w:w="80" w:type="dxa"/>
              <w:left w:w="120" w:type="dxa"/>
              <w:bottom w:w="80" w:type="dxa"/>
              <w:right w:w="120" w:type="dxa"/>
            </w:tcMar>
          </w:tcPr>
          <w:p w14:paraId="791608E8" w14:textId="77777777" w:rsidR="00027521" w:rsidRDefault="00000000">
            <w:r>
              <w:rPr>
                <w:rFonts w:ascii="Arial" w:hAnsi="Arial"/>
                <w:color w:val="222222"/>
                <w:sz w:val="18"/>
              </w:rPr>
              <w:t>Primary key identifier</w:t>
            </w:r>
          </w:p>
        </w:tc>
      </w:tr>
      <w:tr w:rsidR="00027521" w14:paraId="70C2E8E0" w14:textId="77777777">
        <w:trPr>
          <w:jc w:val="center"/>
        </w:trPr>
        <w:tc>
          <w:tcPr>
            <w:tcW w:w="2160" w:type="dxa"/>
            <w:shd w:val="clear" w:color="auto" w:fill="FFFFFF"/>
            <w:tcMar>
              <w:top w:w="80" w:type="dxa"/>
              <w:left w:w="120" w:type="dxa"/>
              <w:bottom w:w="80" w:type="dxa"/>
              <w:right w:w="120" w:type="dxa"/>
            </w:tcMar>
          </w:tcPr>
          <w:p w14:paraId="5E2B00CC" w14:textId="77777777" w:rsidR="00027521" w:rsidRDefault="00000000">
            <w:r>
              <w:rPr>
                <w:rFonts w:ascii="Consolas" w:hAnsi="Consolas"/>
                <w:color w:val="222222"/>
                <w:sz w:val="18"/>
              </w:rPr>
              <w:t>space_id</w:t>
            </w:r>
          </w:p>
        </w:tc>
        <w:tc>
          <w:tcPr>
            <w:tcW w:w="1728" w:type="dxa"/>
            <w:shd w:val="clear" w:color="auto" w:fill="FFFFFF"/>
            <w:tcMar>
              <w:top w:w="80" w:type="dxa"/>
              <w:left w:w="120" w:type="dxa"/>
              <w:bottom w:w="80" w:type="dxa"/>
              <w:right w:w="120" w:type="dxa"/>
            </w:tcMar>
          </w:tcPr>
          <w:p w14:paraId="32CA6F79" w14:textId="77777777" w:rsidR="00027521" w:rsidRDefault="00000000">
            <w:r>
              <w:rPr>
                <w:rFonts w:ascii="Consolas" w:hAnsi="Consolas"/>
                <w:color w:val="222222"/>
                <w:sz w:val="18"/>
              </w:rPr>
              <w:t>INT</w:t>
            </w:r>
          </w:p>
        </w:tc>
        <w:tc>
          <w:tcPr>
            <w:tcW w:w="2592" w:type="dxa"/>
            <w:shd w:val="clear" w:color="auto" w:fill="FFFFFF"/>
            <w:tcMar>
              <w:top w:w="80" w:type="dxa"/>
              <w:left w:w="120" w:type="dxa"/>
              <w:bottom w:w="80" w:type="dxa"/>
              <w:right w:w="120" w:type="dxa"/>
            </w:tcMar>
          </w:tcPr>
          <w:p w14:paraId="1B2334E0" w14:textId="77777777" w:rsidR="00027521" w:rsidRDefault="00000000">
            <w:r>
              <w:rPr>
                <w:rFonts w:ascii="Arial" w:hAnsi="Arial"/>
                <w:color w:val="222222"/>
                <w:sz w:val="18"/>
              </w:rPr>
              <w:t>FK</w:t>
            </w:r>
          </w:p>
        </w:tc>
        <w:tc>
          <w:tcPr>
            <w:tcW w:w="3600" w:type="dxa"/>
            <w:shd w:val="clear" w:color="auto" w:fill="FFFFFF"/>
            <w:tcMar>
              <w:top w:w="80" w:type="dxa"/>
              <w:left w:w="120" w:type="dxa"/>
              <w:bottom w:w="80" w:type="dxa"/>
              <w:right w:w="120" w:type="dxa"/>
            </w:tcMar>
          </w:tcPr>
          <w:p w14:paraId="30B02687" w14:textId="77777777" w:rsidR="00027521" w:rsidRDefault="00000000">
            <w:r>
              <w:rPr>
                <w:rFonts w:ascii="Arial" w:hAnsi="Arial"/>
                <w:color w:val="222222"/>
                <w:sz w:val="18"/>
              </w:rPr>
              <w:t>References station_spaces.id</w:t>
            </w:r>
          </w:p>
        </w:tc>
      </w:tr>
      <w:tr w:rsidR="00027521" w14:paraId="19AEACF6" w14:textId="77777777">
        <w:trPr>
          <w:jc w:val="center"/>
        </w:trPr>
        <w:tc>
          <w:tcPr>
            <w:tcW w:w="2160" w:type="dxa"/>
            <w:shd w:val="clear" w:color="auto" w:fill="F4F6F9"/>
            <w:tcMar>
              <w:top w:w="80" w:type="dxa"/>
              <w:left w:w="120" w:type="dxa"/>
              <w:bottom w:w="80" w:type="dxa"/>
              <w:right w:w="120" w:type="dxa"/>
            </w:tcMar>
          </w:tcPr>
          <w:p w14:paraId="006CBF6E" w14:textId="77777777" w:rsidR="00027521" w:rsidRDefault="00000000">
            <w:r>
              <w:rPr>
                <w:rFonts w:ascii="Consolas" w:hAnsi="Consolas"/>
                <w:color w:val="222222"/>
                <w:sz w:val="18"/>
              </w:rPr>
              <w:t>requirement_id</w:t>
            </w:r>
          </w:p>
        </w:tc>
        <w:tc>
          <w:tcPr>
            <w:tcW w:w="1728" w:type="dxa"/>
            <w:shd w:val="clear" w:color="auto" w:fill="F4F6F9"/>
            <w:tcMar>
              <w:top w:w="80" w:type="dxa"/>
              <w:left w:w="120" w:type="dxa"/>
              <w:bottom w:w="80" w:type="dxa"/>
              <w:right w:w="120" w:type="dxa"/>
            </w:tcMar>
          </w:tcPr>
          <w:p w14:paraId="66F8A192" w14:textId="77777777" w:rsidR="00027521" w:rsidRDefault="00000000">
            <w:r>
              <w:rPr>
                <w:rFonts w:ascii="Consolas" w:hAnsi="Consolas"/>
                <w:color w:val="222222"/>
                <w:sz w:val="18"/>
              </w:rPr>
              <w:t>INT</w:t>
            </w:r>
          </w:p>
        </w:tc>
        <w:tc>
          <w:tcPr>
            <w:tcW w:w="2592" w:type="dxa"/>
            <w:shd w:val="clear" w:color="auto" w:fill="F4F6F9"/>
            <w:tcMar>
              <w:top w:w="80" w:type="dxa"/>
              <w:left w:w="120" w:type="dxa"/>
              <w:bottom w:w="80" w:type="dxa"/>
              <w:right w:w="120" w:type="dxa"/>
            </w:tcMar>
          </w:tcPr>
          <w:p w14:paraId="6B5B4A3C" w14:textId="77777777" w:rsidR="00027521" w:rsidRDefault="00000000">
            <w:r>
              <w:rPr>
                <w:rFonts w:ascii="Arial" w:hAnsi="Arial"/>
                <w:color w:val="222222"/>
                <w:sz w:val="18"/>
              </w:rPr>
              <w:t>FK</w:t>
            </w:r>
          </w:p>
        </w:tc>
        <w:tc>
          <w:tcPr>
            <w:tcW w:w="3600" w:type="dxa"/>
            <w:shd w:val="clear" w:color="auto" w:fill="F4F6F9"/>
            <w:tcMar>
              <w:top w:w="80" w:type="dxa"/>
              <w:left w:w="120" w:type="dxa"/>
              <w:bottom w:w="80" w:type="dxa"/>
              <w:right w:w="120" w:type="dxa"/>
            </w:tcMar>
          </w:tcPr>
          <w:p w14:paraId="283BD031" w14:textId="77777777" w:rsidR="00027521" w:rsidRDefault="00000000">
            <w:r>
              <w:rPr>
                <w:rFonts w:ascii="Arial" w:hAnsi="Arial"/>
                <w:color w:val="222222"/>
                <w:sz w:val="18"/>
              </w:rPr>
              <w:t>References brand_requirements.id</w:t>
            </w:r>
          </w:p>
        </w:tc>
      </w:tr>
      <w:tr w:rsidR="00027521" w14:paraId="2D9187A8" w14:textId="77777777">
        <w:trPr>
          <w:jc w:val="center"/>
        </w:trPr>
        <w:tc>
          <w:tcPr>
            <w:tcW w:w="2160" w:type="dxa"/>
            <w:shd w:val="clear" w:color="auto" w:fill="FFFFFF"/>
            <w:tcMar>
              <w:top w:w="80" w:type="dxa"/>
              <w:left w:w="120" w:type="dxa"/>
              <w:bottom w:w="80" w:type="dxa"/>
              <w:right w:w="120" w:type="dxa"/>
            </w:tcMar>
          </w:tcPr>
          <w:p w14:paraId="5D2E25F1" w14:textId="77777777" w:rsidR="00027521" w:rsidRDefault="00000000">
            <w:r>
              <w:rPr>
                <w:rFonts w:ascii="Consolas" w:hAnsi="Consolas"/>
                <w:color w:val="222222"/>
                <w:sz w:val="18"/>
              </w:rPr>
              <w:t>status</w:t>
            </w:r>
          </w:p>
        </w:tc>
        <w:tc>
          <w:tcPr>
            <w:tcW w:w="1728" w:type="dxa"/>
            <w:shd w:val="clear" w:color="auto" w:fill="FFFFFF"/>
            <w:tcMar>
              <w:top w:w="80" w:type="dxa"/>
              <w:left w:w="120" w:type="dxa"/>
              <w:bottom w:w="80" w:type="dxa"/>
              <w:right w:w="120" w:type="dxa"/>
            </w:tcMar>
          </w:tcPr>
          <w:p w14:paraId="4E7280D1" w14:textId="77777777" w:rsidR="00027521" w:rsidRDefault="00000000">
            <w:r>
              <w:rPr>
                <w:rFonts w:ascii="Consolas" w:hAnsi="Consolas"/>
                <w:color w:val="222222"/>
                <w:sz w:val="18"/>
              </w:rPr>
              <w:t>VARCHAR(50)</w:t>
            </w:r>
          </w:p>
        </w:tc>
        <w:tc>
          <w:tcPr>
            <w:tcW w:w="2592" w:type="dxa"/>
            <w:shd w:val="clear" w:color="auto" w:fill="FFFFFF"/>
            <w:tcMar>
              <w:top w:w="80" w:type="dxa"/>
              <w:left w:w="120" w:type="dxa"/>
              <w:bottom w:w="80" w:type="dxa"/>
              <w:right w:w="120" w:type="dxa"/>
            </w:tcMar>
          </w:tcPr>
          <w:p w14:paraId="19C4ABD8" w14:textId="77777777" w:rsidR="00027521" w:rsidRDefault="00000000">
            <w:r>
              <w:rPr>
                <w:rFonts w:ascii="Arial" w:hAnsi="Arial"/>
                <w:color w:val="222222"/>
                <w:sz w:val="18"/>
              </w:rPr>
              <w:t>Index</w:t>
            </w:r>
          </w:p>
        </w:tc>
        <w:tc>
          <w:tcPr>
            <w:tcW w:w="3600" w:type="dxa"/>
            <w:shd w:val="clear" w:color="auto" w:fill="FFFFFF"/>
            <w:tcMar>
              <w:top w:w="80" w:type="dxa"/>
              <w:left w:w="120" w:type="dxa"/>
              <w:bottom w:w="80" w:type="dxa"/>
              <w:right w:w="120" w:type="dxa"/>
            </w:tcMar>
          </w:tcPr>
          <w:p w14:paraId="29012FBF" w14:textId="77777777" w:rsidR="00027521" w:rsidRDefault="00000000">
            <w:r>
              <w:rPr>
                <w:rFonts w:ascii="Arial" w:hAnsi="Arial"/>
                <w:color w:val="222222"/>
                <w:sz w:val="18"/>
              </w:rPr>
              <w:t>System automated matching lifecycle state</w:t>
            </w:r>
          </w:p>
        </w:tc>
      </w:tr>
      <w:tr w:rsidR="00027521" w14:paraId="39236D68" w14:textId="77777777">
        <w:trPr>
          <w:jc w:val="center"/>
        </w:trPr>
        <w:tc>
          <w:tcPr>
            <w:tcW w:w="2160" w:type="dxa"/>
            <w:shd w:val="clear" w:color="auto" w:fill="F4F6F9"/>
            <w:tcMar>
              <w:top w:w="80" w:type="dxa"/>
              <w:left w:w="120" w:type="dxa"/>
              <w:bottom w:w="80" w:type="dxa"/>
              <w:right w:w="120" w:type="dxa"/>
            </w:tcMar>
          </w:tcPr>
          <w:p w14:paraId="430E06A2" w14:textId="77777777" w:rsidR="00027521" w:rsidRDefault="00000000">
            <w:r>
              <w:rPr>
                <w:rFonts w:ascii="Consolas" w:hAnsi="Consolas"/>
                <w:color w:val="222222"/>
                <w:sz w:val="18"/>
              </w:rPr>
              <w:t>reviewed_by</w:t>
            </w:r>
          </w:p>
        </w:tc>
        <w:tc>
          <w:tcPr>
            <w:tcW w:w="1728" w:type="dxa"/>
            <w:shd w:val="clear" w:color="auto" w:fill="F4F6F9"/>
            <w:tcMar>
              <w:top w:w="80" w:type="dxa"/>
              <w:left w:w="120" w:type="dxa"/>
              <w:bottom w:w="80" w:type="dxa"/>
              <w:right w:w="120" w:type="dxa"/>
            </w:tcMar>
          </w:tcPr>
          <w:p w14:paraId="0C213D16" w14:textId="77777777" w:rsidR="00027521" w:rsidRDefault="00000000">
            <w:r>
              <w:rPr>
                <w:rFonts w:ascii="Consolas" w:hAnsi="Consolas"/>
                <w:color w:val="222222"/>
                <w:sz w:val="18"/>
              </w:rPr>
              <w:t>INT</w:t>
            </w:r>
          </w:p>
        </w:tc>
        <w:tc>
          <w:tcPr>
            <w:tcW w:w="2592" w:type="dxa"/>
            <w:shd w:val="clear" w:color="auto" w:fill="F4F6F9"/>
            <w:tcMar>
              <w:top w:w="80" w:type="dxa"/>
              <w:left w:w="120" w:type="dxa"/>
              <w:bottom w:w="80" w:type="dxa"/>
              <w:right w:w="120" w:type="dxa"/>
            </w:tcMar>
          </w:tcPr>
          <w:p w14:paraId="72312C5D" w14:textId="77777777" w:rsidR="00027521" w:rsidRDefault="00000000">
            <w:r>
              <w:rPr>
                <w:rFonts w:ascii="Arial" w:hAnsi="Arial"/>
                <w:color w:val="222222"/>
                <w:sz w:val="18"/>
              </w:rPr>
              <w:t>FK</w:t>
            </w:r>
          </w:p>
        </w:tc>
        <w:tc>
          <w:tcPr>
            <w:tcW w:w="3600" w:type="dxa"/>
            <w:shd w:val="clear" w:color="auto" w:fill="F4F6F9"/>
            <w:tcMar>
              <w:top w:w="80" w:type="dxa"/>
              <w:left w:w="120" w:type="dxa"/>
              <w:bottom w:w="80" w:type="dxa"/>
              <w:right w:w="120" w:type="dxa"/>
            </w:tcMar>
          </w:tcPr>
          <w:p w14:paraId="637FCE8A" w14:textId="77777777" w:rsidR="00027521" w:rsidRDefault="00000000">
            <w:r>
              <w:rPr>
                <w:rFonts w:ascii="Arial" w:hAnsi="Arial"/>
                <w:color w:val="222222"/>
                <w:sz w:val="18"/>
              </w:rPr>
              <w:t>References users.id (Points to internal administrative operator accounts)</w:t>
            </w:r>
          </w:p>
        </w:tc>
      </w:tr>
    </w:tbl>
    <w:p w14:paraId="76913117" w14:textId="60E60F21" w:rsidR="00DA296A" w:rsidRDefault="00000000">
      <w:pPr>
        <w:pStyle w:val="Heading1"/>
        <w:spacing w:before="360" w:after="120"/>
        <w:rPr>
          <w:rFonts w:ascii="Arial" w:hAnsi="Arial"/>
          <w:color w:val="1B365D"/>
          <w:sz w:val="32"/>
        </w:rPr>
      </w:pPr>
      <w:r>
        <w:rPr>
          <w:rFonts w:ascii="Arial" w:hAnsi="Arial"/>
          <w:color w:val="1B365D"/>
          <w:sz w:val="32"/>
        </w:rPr>
        <w:lastRenderedPageBreak/>
        <w:t xml:space="preserve">4. </w:t>
      </w:r>
      <w:r w:rsidR="00DA296A">
        <w:rPr>
          <w:rFonts w:ascii="Arial" w:hAnsi="Arial"/>
          <w:color w:val="1B365D"/>
          <w:sz w:val="32"/>
        </w:rPr>
        <w:t>Tables Summary</w:t>
      </w:r>
    </w:p>
    <w:p w14:paraId="3E85CD9E" w14:textId="77777777" w:rsidR="00DA296A" w:rsidRDefault="00DA296A" w:rsidP="00DA296A">
      <w:pPr>
        <w:pStyle w:val="Heading1"/>
      </w:pPr>
      <w:r>
        <w:t>Database Relationships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356"/>
        <w:gridCol w:w="2552"/>
      </w:tblGrid>
      <w:tr w:rsidR="00DA296A" w14:paraId="477AB5C9" w14:textId="77777777" w:rsidTr="008D21DF">
        <w:trPr>
          <w:tblHeader/>
          <w:tblCellSpacing w:w="15" w:type="dxa"/>
        </w:trPr>
        <w:tc>
          <w:tcPr>
            <w:tcW w:w="0" w:type="auto"/>
            <w:vAlign w:val="center"/>
            <w:hideMark/>
          </w:tcPr>
          <w:p w14:paraId="2E2DFAB2" w14:textId="77777777" w:rsidR="00DA296A" w:rsidRDefault="00DA296A" w:rsidP="008D21DF">
            <w:pPr>
              <w:jc w:val="center"/>
              <w:rPr>
                <w:b/>
                <w:bCs/>
              </w:rPr>
            </w:pPr>
            <w:r>
              <w:rPr>
                <w:b/>
                <w:bCs/>
              </w:rPr>
              <w:t>Parent</w:t>
            </w:r>
          </w:p>
        </w:tc>
        <w:tc>
          <w:tcPr>
            <w:tcW w:w="3326" w:type="dxa"/>
            <w:vAlign w:val="center"/>
            <w:hideMark/>
          </w:tcPr>
          <w:p w14:paraId="34F73F67" w14:textId="77777777" w:rsidR="00DA296A" w:rsidRDefault="00DA296A" w:rsidP="008D21DF">
            <w:pPr>
              <w:jc w:val="center"/>
              <w:rPr>
                <w:b/>
                <w:bCs/>
              </w:rPr>
            </w:pPr>
            <w:r>
              <w:rPr>
                <w:b/>
                <w:bCs/>
              </w:rPr>
              <w:t>Child</w:t>
            </w:r>
          </w:p>
        </w:tc>
        <w:tc>
          <w:tcPr>
            <w:tcW w:w="2507" w:type="dxa"/>
            <w:vAlign w:val="center"/>
            <w:hideMark/>
          </w:tcPr>
          <w:p w14:paraId="0C4829DD" w14:textId="77777777" w:rsidR="00DA296A" w:rsidRDefault="00DA296A" w:rsidP="008D21DF">
            <w:pPr>
              <w:jc w:val="center"/>
              <w:rPr>
                <w:b/>
                <w:bCs/>
              </w:rPr>
            </w:pPr>
            <w:r>
              <w:rPr>
                <w:b/>
                <w:bCs/>
              </w:rPr>
              <w:t>Relationship</w:t>
            </w:r>
          </w:p>
        </w:tc>
      </w:tr>
      <w:tr w:rsidR="00DA296A" w14:paraId="06C1091B" w14:textId="77777777" w:rsidTr="008D21DF">
        <w:trPr>
          <w:tblCellSpacing w:w="15" w:type="dxa"/>
        </w:trPr>
        <w:tc>
          <w:tcPr>
            <w:tcW w:w="0" w:type="auto"/>
            <w:vAlign w:val="center"/>
            <w:hideMark/>
          </w:tcPr>
          <w:p w14:paraId="499CCA31" w14:textId="77777777" w:rsidR="00DA296A" w:rsidRDefault="00DA296A" w:rsidP="008D21DF">
            <w:r>
              <w:t>User (Dealer)</w:t>
            </w:r>
          </w:p>
        </w:tc>
        <w:tc>
          <w:tcPr>
            <w:tcW w:w="3326" w:type="dxa"/>
            <w:vAlign w:val="center"/>
            <w:hideMark/>
          </w:tcPr>
          <w:p w14:paraId="1F05A267" w14:textId="77777777" w:rsidR="00DA296A" w:rsidRDefault="00DA296A" w:rsidP="008D21DF">
            <w:r>
              <w:t>Stations</w:t>
            </w:r>
          </w:p>
        </w:tc>
        <w:tc>
          <w:tcPr>
            <w:tcW w:w="2507" w:type="dxa"/>
            <w:vAlign w:val="center"/>
            <w:hideMark/>
          </w:tcPr>
          <w:p w14:paraId="363412C6" w14:textId="77777777" w:rsidR="00DA296A" w:rsidRDefault="00DA296A" w:rsidP="008D21DF">
            <w:r>
              <w:t>1 : Many</w:t>
            </w:r>
          </w:p>
        </w:tc>
      </w:tr>
      <w:tr w:rsidR="00DA296A" w14:paraId="567F91C3" w14:textId="77777777" w:rsidTr="008D21DF">
        <w:trPr>
          <w:tblCellSpacing w:w="15" w:type="dxa"/>
        </w:trPr>
        <w:tc>
          <w:tcPr>
            <w:tcW w:w="0" w:type="auto"/>
            <w:vAlign w:val="center"/>
            <w:hideMark/>
          </w:tcPr>
          <w:p w14:paraId="3686F5C0" w14:textId="77777777" w:rsidR="00DA296A" w:rsidRDefault="00DA296A" w:rsidP="008D21DF">
            <w:r>
              <w:t>Station</w:t>
            </w:r>
          </w:p>
        </w:tc>
        <w:tc>
          <w:tcPr>
            <w:tcW w:w="3326" w:type="dxa"/>
            <w:vAlign w:val="center"/>
            <w:hideMark/>
          </w:tcPr>
          <w:p w14:paraId="728E8F47" w14:textId="77777777" w:rsidR="00DA296A" w:rsidRDefault="00DA296A" w:rsidP="008D21DF">
            <w:r>
              <w:t>Station Spaces</w:t>
            </w:r>
          </w:p>
        </w:tc>
        <w:tc>
          <w:tcPr>
            <w:tcW w:w="2507" w:type="dxa"/>
            <w:vAlign w:val="center"/>
            <w:hideMark/>
          </w:tcPr>
          <w:p w14:paraId="621B9066" w14:textId="77777777" w:rsidR="00DA296A" w:rsidRDefault="00DA296A" w:rsidP="008D21DF">
            <w:r>
              <w:t>1 : Many</w:t>
            </w:r>
          </w:p>
        </w:tc>
      </w:tr>
      <w:tr w:rsidR="00DA296A" w14:paraId="7798BA8D" w14:textId="77777777" w:rsidTr="008D21DF">
        <w:trPr>
          <w:tblCellSpacing w:w="15" w:type="dxa"/>
        </w:trPr>
        <w:tc>
          <w:tcPr>
            <w:tcW w:w="0" w:type="auto"/>
            <w:vAlign w:val="center"/>
            <w:hideMark/>
          </w:tcPr>
          <w:p w14:paraId="7707D794" w14:textId="77777777" w:rsidR="00DA296A" w:rsidRDefault="00DA296A" w:rsidP="008D21DF">
            <w:r>
              <w:t>Station</w:t>
            </w:r>
          </w:p>
        </w:tc>
        <w:tc>
          <w:tcPr>
            <w:tcW w:w="3326" w:type="dxa"/>
            <w:vAlign w:val="center"/>
            <w:hideMark/>
          </w:tcPr>
          <w:p w14:paraId="02E63EA2" w14:textId="77777777" w:rsidR="00DA296A" w:rsidRDefault="00DA296A" w:rsidP="008D21DF">
            <w:r>
              <w:t>Station Files</w:t>
            </w:r>
          </w:p>
        </w:tc>
        <w:tc>
          <w:tcPr>
            <w:tcW w:w="2507" w:type="dxa"/>
            <w:vAlign w:val="center"/>
            <w:hideMark/>
          </w:tcPr>
          <w:p w14:paraId="55FD75B0" w14:textId="77777777" w:rsidR="00DA296A" w:rsidRDefault="00DA296A" w:rsidP="008D21DF">
            <w:r>
              <w:t>1 : Many</w:t>
            </w:r>
          </w:p>
        </w:tc>
      </w:tr>
      <w:tr w:rsidR="00DA296A" w14:paraId="7C2C844D" w14:textId="77777777" w:rsidTr="008D21DF">
        <w:trPr>
          <w:tblCellSpacing w:w="15" w:type="dxa"/>
        </w:trPr>
        <w:tc>
          <w:tcPr>
            <w:tcW w:w="0" w:type="auto"/>
            <w:vAlign w:val="center"/>
            <w:hideMark/>
          </w:tcPr>
          <w:p w14:paraId="3939AD5B" w14:textId="77777777" w:rsidR="00DA296A" w:rsidRDefault="00DA296A" w:rsidP="008D21DF">
            <w:r>
              <w:t>Station</w:t>
            </w:r>
          </w:p>
        </w:tc>
        <w:tc>
          <w:tcPr>
            <w:tcW w:w="3326" w:type="dxa"/>
            <w:vAlign w:val="center"/>
            <w:hideMark/>
          </w:tcPr>
          <w:p w14:paraId="74BC58BE" w14:textId="77777777" w:rsidR="00DA296A" w:rsidRDefault="00DA296A" w:rsidP="008D21DF">
            <w:r>
              <w:t>Dealer Preferences</w:t>
            </w:r>
          </w:p>
        </w:tc>
        <w:tc>
          <w:tcPr>
            <w:tcW w:w="2507" w:type="dxa"/>
            <w:vAlign w:val="center"/>
            <w:hideMark/>
          </w:tcPr>
          <w:p w14:paraId="78A5654F" w14:textId="77777777" w:rsidR="00DA296A" w:rsidRDefault="00DA296A" w:rsidP="008D21DF">
            <w:r>
              <w:t>1 : Many</w:t>
            </w:r>
          </w:p>
        </w:tc>
      </w:tr>
      <w:tr w:rsidR="00DA296A" w14:paraId="37278BAC" w14:textId="77777777" w:rsidTr="008D21DF">
        <w:trPr>
          <w:tblCellSpacing w:w="15" w:type="dxa"/>
        </w:trPr>
        <w:tc>
          <w:tcPr>
            <w:tcW w:w="0" w:type="auto"/>
            <w:vAlign w:val="center"/>
            <w:hideMark/>
          </w:tcPr>
          <w:p w14:paraId="52DC80DF" w14:textId="77777777" w:rsidR="00DA296A" w:rsidRDefault="00DA296A" w:rsidP="008D21DF">
            <w:r>
              <w:t>Brand Category</w:t>
            </w:r>
          </w:p>
        </w:tc>
        <w:tc>
          <w:tcPr>
            <w:tcW w:w="3326" w:type="dxa"/>
            <w:vAlign w:val="center"/>
            <w:hideMark/>
          </w:tcPr>
          <w:p w14:paraId="7048D170" w14:textId="77777777" w:rsidR="00DA296A" w:rsidRDefault="00DA296A" w:rsidP="008D21DF">
            <w:r>
              <w:t>Dealer Preferences</w:t>
            </w:r>
          </w:p>
        </w:tc>
        <w:tc>
          <w:tcPr>
            <w:tcW w:w="2507" w:type="dxa"/>
            <w:vAlign w:val="center"/>
            <w:hideMark/>
          </w:tcPr>
          <w:p w14:paraId="34979B24" w14:textId="77777777" w:rsidR="00DA296A" w:rsidRDefault="00DA296A" w:rsidP="008D21DF">
            <w:r>
              <w:t>1 : Many</w:t>
            </w:r>
          </w:p>
        </w:tc>
      </w:tr>
      <w:tr w:rsidR="00DA296A" w14:paraId="05BF927E" w14:textId="77777777" w:rsidTr="008D21DF">
        <w:trPr>
          <w:tblCellSpacing w:w="15" w:type="dxa"/>
        </w:trPr>
        <w:tc>
          <w:tcPr>
            <w:tcW w:w="0" w:type="auto"/>
            <w:vAlign w:val="center"/>
            <w:hideMark/>
          </w:tcPr>
          <w:p w14:paraId="032605ED" w14:textId="77777777" w:rsidR="00DA296A" w:rsidRDefault="00DA296A" w:rsidP="008D21DF">
            <w:r>
              <w:t>Brand User</w:t>
            </w:r>
          </w:p>
        </w:tc>
        <w:tc>
          <w:tcPr>
            <w:tcW w:w="3326" w:type="dxa"/>
            <w:vAlign w:val="center"/>
            <w:hideMark/>
          </w:tcPr>
          <w:p w14:paraId="64BE10AA" w14:textId="77777777" w:rsidR="00DA296A" w:rsidRDefault="00DA296A" w:rsidP="008D21DF">
            <w:r>
              <w:t>Brand Requirements</w:t>
            </w:r>
          </w:p>
        </w:tc>
        <w:tc>
          <w:tcPr>
            <w:tcW w:w="2507" w:type="dxa"/>
            <w:vAlign w:val="center"/>
            <w:hideMark/>
          </w:tcPr>
          <w:p w14:paraId="6A92331B" w14:textId="77777777" w:rsidR="00DA296A" w:rsidRDefault="00DA296A" w:rsidP="008D21DF">
            <w:r>
              <w:t>1 : Many</w:t>
            </w:r>
          </w:p>
        </w:tc>
      </w:tr>
      <w:tr w:rsidR="00DA296A" w14:paraId="615BA591" w14:textId="77777777" w:rsidTr="008D21DF">
        <w:trPr>
          <w:tblCellSpacing w:w="15" w:type="dxa"/>
        </w:trPr>
        <w:tc>
          <w:tcPr>
            <w:tcW w:w="0" w:type="auto"/>
            <w:vAlign w:val="center"/>
            <w:hideMark/>
          </w:tcPr>
          <w:p w14:paraId="21638CAB" w14:textId="77777777" w:rsidR="00DA296A" w:rsidRDefault="00DA296A" w:rsidP="008D21DF">
            <w:r>
              <w:t>Brand Category</w:t>
            </w:r>
          </w:p>
        </w:tc>
        <w:tc>
          <w:tcPr>
            <w:tcW w:w="3326" w:type="dxa"/>
            <w:vAlign w:val="center"/>
            <w:hideMark/>
          </w:tcPr>
          <w:p w14:paraId="03184C00" w14:textId="77777777" w:rsidR="00DA296A" w:rsidRDefault="00DA296A" w:rsidP="008D21DF">
            <w:r>
              <w:t>Brand Requirements</w:t>
            </w:r>
          </w:p>
        </w:tc>
        <w:tc>
          <w:tcPr>
            <w:tcW w:w="2507" w:type="dxa"/>
            <w:vAlign w:val="center"/>
            <w:hideMark/>
          </w:tcPr>
          <w:p w14:paraId="5628413D" w14:textId="77777777" w:rsidR="00DA296A" w:rsidRDefault="00DA296A" w:rsidP="008D21DF">
            <w:r>
              <w:t>1 : Many</w:t>
            </w:r>
          </w:p>
        </w:tc>
      </w:tr>
      <w:tr w:rsidR="00DA296A" w14:paraId="7295A6F9" w14:textId="77777777" w:rsidTr="008D21DF">
        <w:trPr>
          <w:tblCellSpacing w:w="15" w:type="dxa"/>
        </w:trPr>
        <w:tc>
          <w:tcPr>
            <w:tcW w:w="0" w:type="auto"/>
            <w:vAlign w:val="center"/>
            <w:hideMark/>
          </w:tcPr>
          <w:p w14:paraId="13EB8571" w14:textId="77777777" w:rsidR="00DA296A" w:rsidRDefault="00DA296A" w:rsidP="008D21DF">
            <w:r>
              <w:t>Station Space</w:t>
            </w:r>
          </w:p>
        </w:tc>
        <w:tc>
          <w:tcPr>
            <w:tcW w:w="3326" w:type="dxa"/>
            <w:vAlign w:val="center"/>
            <w:hideMark/>
          </w:tcPr>
          <w:p w14:paraId="4D6B0AC1" w14:textId="77777777" w:rsidR="00DA296A" w:rsidRDefault="00DA296A" w:rsidP="008D21DF">
            <w:r>
              <w:t>Matches</w:t>
            </w:r>
          </w:p>
        </w:tc>
        <w:tc>
          <w:tcPr>
            <w:tcW w:w="2507" w:type="dxa"/>
            <w:vAlign w:val="center"/>
            <w:hideMark/>
          </w:tcPr>
          <w:p w14:paraId="1E886BA0" w14:textId="77777777" w:rsidR="00DA296A" w:rsidRDefault="00DA296A" w:rsidP="008D21DF">
            <w:r>
              <w:t>1 : Many</w:t>
            </w:r>
          </w:p>
        </w:tc>
      </w:tr>
      <w:tr w:rsidR="00DA296A" w14:paraId="4569102E" w14:textId="77777777" w:rsidTr="008D21DF">
        <w:trPr>
          <w:tblCellSpacing w:w="15" w:type="dxa"/>
        </w:trPr>
        <w:tc>
          <w:tcPr>
            <w:tcW w:w="0" w:type="auto"/>
            <w:vAlign w:val="center"/>
            <w:hideMark/>
          </w:tcPr>
          <w:p w14:paraId="72339417" w14:textId="77777777" w:rsidR="00DA296A" w:rsidRDefault="00DA296A" w:rsidP="008D21DF">
            <w:r>
              <w:t>Brand Requirement</w:t>
            </w:r>
          </w:p>
        </w:tc>
        <w:tc>
          <w:tcPr>
            <w:tcW w:w="3326" w:type="dxa"/>
            <w:vAlign w:val="center"/>
            <w:hideMark/>
          </w:tcPr>
          <w:p w14:paraId="3FC53D4D" w14:textId="77777777" w:rsidR="00DA296A" w:rsidRDefault="00DA296A" w:rsidP="008D21DF">
            <w:r>
              <w:t>Matches</w:t>
            </w:r>
          </w:p>
        </w:tc>
        <w:tc>
          <w:tcPr>
            <w:tcW w:w="2507" w:type="dxa"/>
            <w:vAlign w:val="center"/>
            <w:hideMark/>
          </w:tcPr>
          <w:p w14:paraId="0CCD920F" w14:textId="77777777" w:rsidR="00DA296A" w:rsidRDefault="00DA296A" w:rsidP="008D21DF">
            <w:r>
              <w:t>1 : Many</w:t>
            </w:r>
          </w:p>
        </w:tc>
      </w:tr>
      <w:tr w:rsidR="00DA296A" w14:paraId="7C665D04" w14:textId="77777777" w:rsidTr="008D21DF">
        <w:trPr>
          <w:tblCellSpacing w:w="15" w:type="dxa"/>
        </w:trPr>
        <w:tc>
          <w:tcPr>
            <w:tcW w:w="0" w:type="auto"/>
            <w:vAlign w:val="center"/>
            <w:hideMark/>
          </w:tcPr>
          <w:p w14:paraId="6A9EA088" w14:textId="77777777" w:rsidR="00DA296A" w:rsidRDefault="00DA296A" w:rsidP="008D21DF">
            <w:r>
              <w:t>Admin User</w:t>
            </w:r>
          </w:p>
        </w:tc>
        <w:tc>
          <w:tcPr>
            <w:tcW w:w="3326" w:type="dxa"/>
            <w:vAlign w:val="center"/>
            <w:hideMark/>
          </w:tcPr>
          <w:p w14:paraId="628169DB" w14:textId="77777777" w:rsidR="00DA296A" w:rsidRDefault="00DA296A" w:rsidP="008D21DF">
            <w:r>
              <w:t>Matches Reviewed</w:t>
            </w:r>
          </w:p>
        </w:tc>
        <w:tc>
          <w:tcPr>
            <w:tcW w:w="2507" w:type="dxa"/>
            <w:vAlign w:val="center"/>
            <w:hideMark/>
          </w:tcPr>
          <w:p w14:paraId="19C6D858" w14:textId="77777777" w:rsidR="00DA296A" w:rsidRDefault="00DA296A" w:rsidP="008D21DF">
            <w:r>
              <w:t>1 : Many</w:t>
            </w:r>
          </w:p>
        </w:tc>
      </w:tr>
    </w:tbl>
    <w:p w14:paraId="34491361" w14:textId="2DD1A457" w:rsidR="00DA296A" w:rsidRDefault="00DA296A" w:rsidP="00DA296A"/>
    <w:p w14:paraId="31593FBC" w14:textId="77777777" w:rsidR="00DA296A" w:rsidRDefault="00DA296A" w:rsidP="00DA296A"/>
    <w:p w14:paraId="33FCAF2E" w14:textId="77777777" w:rsidR="00DA296A" w:rsidRDefault="00DA296A" w:rsidP="00DA296A"/>
    <w:p w14:paraId="4E232B04" w14:textId="76D33749" w:rsidR="00DA296A" w:rsidRPr="00DA296A" w:rsidRDefault="00DA296A" w:rsidP="00DA296A">
      <w:r w:rsidRPr="00E74B20">
        <w:rPr>
          <w:noProof/>
        </w:rPr>
        <w:lastRenderedPageBreak/>
        <w:drawing>
          <wp:inline distT="0" distB="0" distL="0" distR="0" wp14:anchorId="1FFCD279" wp14:editId="41233576">
            <wp:extent cx="5921237" cy="3226526"/>
            <wp:effectExtent l="0" t="0" r="0" b="0"/>
            <wp:docPr id="211214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46747" name=""/>
                    <pic:cNvPicPr/>
                  </pic:nvPicPr>
                  <pic:blipFill>
                    <a:blip r:embed="rId8"/>
                    <a:stretch>
                      <a:fillRect/>
                    </a:stretch>
                  </pic:blipFill>
                  <pic:spPr>
                    <a:xfrm>
                      <a:off x="0" y="0"/>
                      <a:ext cx="5940027" cy="3236765"/>
                    </a:xfrm>
                    <a:prstGeom prst="rect">
                      <a:avLst/>
                    </a:prstGeom>
                  </pic:spPr>
                </pic:pic>
              </a:graphicData>
            </a:graphic>
          </wp:inline>
        </w:drawing>
      </w:r>
    </w:p>
    <w:p w14:paraId="379BF510" w14:textId="77777777" w:rsidR="00DA296A" w:rsidRDefault="00DA296A">
      <w:pPr>
        <w:pStyle w:val="Heading1"/>
        <w:spacing w:before="360" w:after="120"/>
        <w:rPr>
          <w:rFonts w:ascii="Arial" w:hAnsi="Arial"/>
          <w:color w:val="1B365D"/>
          <w:sz w:val="32"/>
        </w:rPr>
      </w:pPr>
    </w:p>
    <w:p w14:paraId="61464C32" w14:textId="77777777" w:rsidR="00DA296A" w:rsidRDefault="00DA296A">
      <w:pPr>
        <w:pStyle w:val="Heading1"/>
        <w:spacing w:before="360" w:after="120"/>
        <w:rPr>
          <w:rFonts w:ascii="Arial" w:hAnsi="Arial"/>
          <w:color w:val="1B365D"/>
          <w:sz w:val="32"/>
        </w:rPr>
      </w:pPr>
    </w:p>
    <w:p w14:paraId="1F29107D" w14:textId="01D847C7" w:rsidR="00027521" w:rsidRDefault="00000000">
      <w:pPr>
        <w:pStyle w:val="Heading1"/>
        <w:spacing w:before="360" w:after="120"/>
      </w:pPr>
      <w:r>
        <w:rPr>
          <w:rFonts w:ascii="Arial" w:hAnsi="Arial"/>
          <w:color w:val="1B365D"/>
          <w:sz w:val="32"/>
        </w:rPr>
        <w:t>Algorithmic Matching Logic</w:t>
      </w:r>
    </w:p>
    <w:p w14:paraId="056A5FDC" w14:textId="77777777" w:rsidR="00027521" w:rsidRDefault="00000000">
      <w:pPr>
        <w:rPr>
          <w:rFonts w:ascii="Arial" w:hAnsi="Arial"/>
        </w:rPr>
      </w:pPr>
      <w:r>
        <w:rPr>
          <w:rFonts w:ascii="Arial" w:hAnsi="Arial"/>
        </w:rPr>
        <w:t>A match record is created when all functional attributes reconcile cleanly across active category fields, space area minimums, power values, status logs, and spatial search radiuses.</w:t>
      </w:r>
    </w:p>
    <w:p w14:paraId="63D168AA" w14:textId="307C9E09" w:rsidR="00BF0E02" w:rsidRDefault="00BF0E02" w:rsidP="00BF0E02">
      <w:pPr>
        <w:pStyle w:val="Heading1"/>
      </w:pPr>
      <w:r w:rsidRPr="00FF04C6">
        <w:rPr>
          <w:rStyle w:val="Heading2Char"/>
        </w:rPr>
        <w:t>Matching Logic</w:t>
      </w:r>
    </w:p>
    <w:p w14:paraId="73A91D78" w14:textId="77777777" w:rsidR="00BF0E02" w:rsidRDefault="00BF0E02" w:rsidP="00BF0E02">
      <w:r>
        <w:t>A match is generated when:</w:t>
      </w:r>
      <w:r>
        <w:br/>
        <w:t>- Dealer selected the brand category</w:t>
      </w:r>
      <w:r>
        <w:br/>
        <w:t>- Area is within requested range</w:t>
      </w:r>
      <w:r>
        <w:br/>
        <w:t>- Utility requirements are satisfied</w:t>
      </w:r>
      <w:r>
        <w:br/>
        <w:t>- Power requirements are satisfied</w:t>
      </w:r>
      <w:r>
        <w:br/>
        <w:t>- Station is Green</w:t>
      </w:r>
      <w:r>
        <w:br/>
        <w:t>- Space is Available</w:t>
      </w:r>
      <w:r>
        <w:br/>
        <w:t>- Location falls within search radius</w:t>
      </w:r>
    </w:p>
    <w:p w14:paraId="4D58CC53" w14:textId="77777777" w:rsidR="00973296" w:rsidRDefault="00973296">
      <w:pPr>
        <w:rPr>
          <w:rFonts w:asciiTheme="majorHAnsi" w:eastAsiaTheme="majorEastAsia" w:hAnsiTheme="majorHAnsi" w:cstheme="majorBidi"/>
          <w:b/>
          <w:bCs/>
          <w:color w:val="365F91" w:themeColor="accent1" w:themeShade="BF"/>
          <w:sz w:val="28"/>
          <w:szCs w:val="28"/>
        </w:rPr>
      </w:pPr>
      <w:r>
        <w:br w:type="page"/>
      </w:r>
    </w:p>
    <w:p w14:paraId="39DC6B05" w14:textId="31D8F5B0" w:rsidR="00BF0E02" w:rsidRDefault="00BF0E02" w:rsidP="00BF0E02">
      <w:pPr>
        <w:pStyle w:val="Heading1"/>
      </w:pPr>
      <w:r>
        <w:lastRenderedPageBreak/>
        <w:t>Indexing Strategy</w:t>
      </w:r>
    </w:p>
    <w:p w14:paraId="58028458" w14:textId="77777777" w:rsidR="00BF0E02" w:rsidRDefault="00BF0E02" w:rsidP="00BF0E02">
      <w:r>
        <w:t>Indexes recommended:</w:t>
      </w:r>
      <w:r>
        <w:br/>
        <w:t>- stations(latitude, longitude)</w:t>
      </w:r>
      <w:r>
        <w:br/>
        <w:t>- brand_requirements(latitude, longitude)</w:t>
      </w:r>
      <w:r>
        <w:br/>
        <w:t>- matches(status)</w:t>
      </w:r>
      <w:r>
        <w:br/>
        <w:t>- stations(status)</w:t>
      </w:r>
      <w:r>
        <w:br/>
        <w:t>- brand_requirements(status)</w:t>
      </w:r>
      <w:r>
        <w:br/>
        <w:t>- dealer_brand_preferences(station_id, category_id)</w:t>
      </w:r>
    </w:p>
    <w:p w14:paraId="2BCFF407" w14:textId="77777777" w:rsidR="00BF0E02" w:rsidRDefault="00BF0E02"/>
    <w:sectPr w:rsidR="00BF0E02"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8C3C5" w14:textId="77777777" w:rsidR="00BA53FB" w:rsidRDefault="00BA53FB" w:rsidP="00B91B08">
      <w:pPr>
        <w:spacing w:after="0" w:line="240" w:lineRule="auto"/>
      </w:pPr>
      <w:r>
        <w:separator/>
      </w:r>
    </w:p>
  </w:endnote>
  <w:endnote w:type="continuationSeparator" w:id="0">
    <w:p w14:paraId="217F0778" w14:textId="77777777" w:rsidR="00BA53FB" w:rsidRDefault="00BA53FB" w:rsidP="00B91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A660" w14:textId="486E648B" w:rsidR="002E09C8" w:rsidRDefault="002E09C8">
    <w:pPr>
      <w:pStyle w:val="Footer"/>
    </w:pPr>
    <w:r>
      <w:rPr>
        <w:noProof/>
        <w:color w:val="4F81BD" w:themeColor="accent1"/>
        <w:lang w:eastAsia="zh-CN"/>
      </w:rPr>
      <mc:AlternateContent>
        <mc:Choice Requires="wps">
          <w:drawing>
            <wp:anchor distT="0" distB="0" distL="114300" distR="114300" simplePos="0" relativeHeight="251659264" behindDoc="0" locked="0" layoutInCell="1" allowOverlap="1" wp14:anchorId="4E140841" wp14:editId="718D84B2">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E640F2E" id="Rectangle 6"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39913" w14:textId="77777777" w:rsidR="00BA53FB" w:rsidRDefault="00BA53FB" w:rsidP="00B91B08">
      <w:pPr>
        <w:spacing w:after="0" w:line="240" w:lineRule="auto"/>
      </w:pPr>
      <w:r>
        <w:separator/>
      </w:r>
    </w:p>
  </w:footnote>
  <w:footnote w:type="continuationSeparator" w:id="0">
    <w:p w14:paraId="368B605B" w14:textId="77777777" w:rsidR="00BA53FB" w:rsidRDefault="00BA53FB" w:rsidP="00B91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5BED" w14:textId="4BDBA9CC" w:rsidR="00B91B08" w:rsidRDefault="00B91B08">
    <w:pPr>
      <w:pStyle w:val="Header"/>
    </w:pPr>
    <w:r>
      <w:ptab w:relativeTo="margin" w:alignment="center" w:leader="none"/>
    </w:r>
    <w:r>
      <w:t>Petro mall Database Design Document</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4338">
    <w:abstractNumId w:val="8"/>
  </w:num>
  <w:num w:numId="2" w16cid:durableId="1317303451">
    <w:abstractNumId w:val="6"/>
  </w:num>
  <w:num w:numId="3" w16cid:durableId="1862206501">
    <w:abstractNumId w:val="5"/>
  </w:num>
  <w:num w:numId="4" w16cid:durableId="901597540">
    <w:abstractNumId w:val="4"/>
  </w:num>
  <w:num w:numId="5" w16cid:durableId="854152534">
    <w:abstractNumId w:val="7"/>
  </w:num>
  <w:num w:numId="6" w16cid:durableId="2027438361">
    <w:abstractNumId w:val="3"/>
  </w:num>
  <w:num w:numId="7" w16cid:durableId="263534275">
    <w:abstractNumId w:val="2"/>
  </w:num>
  <w:num w:numId="8" w16cid:durableId="1276791439">
    <w:abstractNumId w:val="1"/>
  </w:num>
  <w:num w:numId="9" w16cid:durableId="163259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521"/>
    <w:rsid w:val="00034616"/>
    <w:rsid w:val="0006063C"/>
    <w:rsid w:val="00086DDB"/>
    <w:rsid w:val="0015074B"/>
    <w:rsid w:val="00173B8D"/>
    <w:rsid w:val="001E3E6E"/>
    <w:rsid w:val="0029639D"/>
    <w:rsid w:val="002E09C8"/>
    <w:rsid w:val="002F7068"/>
    <w:rsid w:val="00326F90"/>
    <w:rsid w:val="003979E4"/>
    <w:rsid w:val="003C54FC"/>
    <w:rsid w:val="00481796"/>
    <w:rsid w:val="004D0B11"/>
    <w:rsid w:val="005F4EAC"/>
    <w:rsid w:val="006201D5"/>
    <w:rsid w:val="008E74F6"/>
    <w:rsid w:val="00912B74"/>
    <w:rsid w:val="00973296"/>
    <w:rsid w:val="009D56D6"/>
    <w:rsid w:val="00AA1D8D"/>
    <w:rsid w:val="00B47730"/>
    <w:rsid w:val="00B91B08"/>
    <w:rsid w:val="00BA53FB"/>
    <w:rsid w:val="00BF0E02"/>
    <w:rsid w:val="00CB0664"/>
    <w:rsid w:val="00D77D3E"/>
    <w:rsid w:val="00DA296A"/>
    <w:rsid w:val="00FC693F"/>
    <w:rsid w:val="00FF04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12561"/>
  <w14:defaultImageDpi w14:val="300"/>
  <w15:docId w15:val="{42CF85F5-739B-3C40-B4E2-C9D403E9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 Varshni</cp:lastModifiedBy>
  <cp:revision>6</cp:revision>
  <dcterms:created xsi:type="dcterms:W3CDTF">2026-06-19T14:26:00Z</dcterms:created>
  <dcterms:modified xsi:type="dcterms:W3CDTF">2026-06-19T15:06:00Z</dcterms:modified>
  <cp:category/>
</cp:coreProperties>
</file>